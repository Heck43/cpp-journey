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b/>
          <w:i w:val="0"/>
          <w:sz w:val="24"/>
        </w:rPr>
        <w:t>Областное государственное бюджетное профессиональное образовательное учреждение</w:t>
        <w:br/>
        <w:t>«АНО ДПО «Академия ТОП»»</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center"/>
      </w:pPr>
      <w:r>
        <w:rPr>
          <w:rFonts w:ascii="Times New Roman" w:hAnsi="Times New Roman"/>
          <w:b w:val="0"/>
          <w:i w:val="0"/>
          <w:sz w:val="24"/>
        </w:rPr>
        <w:t>Специальность: 09.02.07 «Информационные системы и программирование»</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312" w:lineRule="auto"/>
        <w:ind w:firstLine="0"/>
        <w:jc w:val="center"/>
      </w:pPr>
      <w:r>
        <w:rPr>
          <w:rFonts w:ascii="Times New Roman" w:hAnsi="Times New Roman"/>
          <w:b/>
          <w:i w:val="0"/>
          <w:sz w:val="32"/>
        </w:rPr>
        <w:t>ОТЧЕТ О ВЫПОЛНЕННОЙ КОНТРОЛЬНОЙ РАБОТЕ</w:t>
        <w:br/>
      </w:r>
      <w:r>
        <w:rPr>
          <w:rFonts w:ascii="Times New Roman" w:hAnsi="Times New Roman"/>
          <w:b/>
          <w:i w:val="0"/>
          <w:sz w:val="28"/>
        </w:rPr>
        <w:t>по дисциплине МДК 02.01</w:t>
        <w:br/>
      </w:r>
      <w:r>
        <w:rPr>
          <w:rFonts w:ascii="Times New Roman" w:hAnsi="Times New Roman"/>
          <w:b/>
          <w:i w:val="0"/>
          <w:sz w:val="28"/>
        </w:rPr>
        <w:t>Тема: «Разработка объектно-ориентированной системы</w:t>
        <w:br/>
        <w:t>"Система покупки товара" на C++»</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76" w:lineRule="auto"/>
        <w:ind w:firstLine="0"/>
        <w:jc w:val="right"/>
      </w:pPr>
      <w:r>
        <w:rPr>
          <w:rFonts w:ascii="Times New Roman" w:hAnsi="Times New Roman"/>
          <w:b w:val="0"/>
          <w:i w:val="0"/>
          <w:sz w:val="24"/>
        </w:rPr>
        <w:t>Выполнил: студент группы 09.02.07</w:t>
        <w:br/>
      </w:r>
      <w:r>
        <w:rPr>
          <w:rFonts w:ascii="Times New Roman" w:hAnsi="Times New Roman"/>
          <w:b/>
          <w:i w:val="0"/>
          <w:sz w:val="24"/>
        </w:rPr>
        <w:t>Сизов Д. Е.  _________________</w:t>
        <w:br/>
        <w:br/>
      </w:r>
      <w:r>
        <w:rPr>
          <w:rFonts w:ascii="Times New Roman" w:hAnsi="Times New Roman"/>
          <w:b w:val="0"/>
          <w:i w:val="0"/>
          <w:sz w:val="24"/>
        </w:rPr>
        <w:t>Руководитель:  _________________</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p>
    <w:p>
      <w:pPr>
        <w:spacing w:before="0" w:after="0" w:line="240" w:lineRule="auto"/>
        <w:ind w:firstLine="0"/>
        <w:jc w:val="center"/>
      </w:pPr>
      <w:r>
        <w:rPr>
          <w:rFonts w:ascii="Times New Roman" w:hAnsi="Times New Roman"/>
          <w:b w:val="0"/>
          <w:i w:val="0"/>
          <w:sz w:val="24"/>
        </w:rPr>
        <w:t>г. Екатеринбург</w:t>
        <w:br/>
        <w:t>2026 г.</w:t>
      </w:r>
    </w:p>
    <w:p>
      <w:r>
        <w:br w:type="page"/>
      </w:r>
    </w:p>
    <w:p>
      <w:pPr>
        <w:spacing w:before="0" w:after="0" w:line="360" w:lineRule="auto"/>
        <w:ind w:firstLine="0"/>
        <w:jc w:val="center"/>
      </w:pPr>
      <w:r>
        <w:rPr>
          <w:rFonts w:ascii="Times New Roman" w:hAnsi="Times New Roman"/>
          <w:b/>
          <w:i w:val="0"/>
          <w:sz w:val="28"/>
        </w:rPr>
        <w:t>Оглавление</w:t>
      </w:r>
    </w:p>
    <w:p>
      <w:pPr>
        <w:spacing w:before="0" w:after="0" w:line="360" w:lineRule="auto"/>
        <w:ind w:firstLine="709"/>
        <w:jc w:val="left"/>
      </w:pPr>
      <w:r>
        <w:rPr>
          <w:rFonts w:ascii="Times New Roman" w:hAnsi="Times New Roman"/>
          <w:b w:val="0"/>
          <w:i w:val="0"/>
          <w:sz w:val="28"/>
        </w:rPr>
        <w:t>Введение .................................................................................. 3</w:t>
      </w:r>
    </w:p>
    <w:p>
      <w:pPr>
        <w:spacing w:before="0" w:after="0" w:line="360" w:lineRule="auto"/>
        <w:ind w:firstLine="709"/>
        <w:jc w:val="left"/>
      </w:pPr>
      <w:r>
        <w:rPr>
          <w:rFonts w:ascii="Times New Roman" w:hAnsi="Times New Roman"/>
          <w:b w:val="0"/>
          <w:i w:val="0"/>
          <w:sz w:val="28"/>
        </w:rPr>
        <w:t>Задание на контрольную работу ............................................................. 4</w:t>
      </w:r>
    </w:p>
    <w:p>
      <w:pPr>
        <w:spacing w:before="0" w:after="0" w:line="360" w:lineRule="auto"/>
        <w:ind w:firstLine="709"/>
        <w:jc w:val="left"/>
      </w:pPr>
      <w:r>
        <w:rPr>
          <w:rFonts w:ascii="Times New Roman" w:hAnsi="Times New Roman"/>
          <w:b w:val="0"/>
          <w:i w:val="0"/>
          <w:sz w:val="28"/>
        </w:rPr>
        <w:t>Реализация проекта ........................................................................ 5</w:t>
      </w:r>
    </w:p>
    <w:p>
      <w:pPr>
        <w:spacing w:before="0" w:after="0" w:line="360" w:lineRule="auto"/>
        <w:ind w:firstLine="709"/>
        <w:jc w:val="left"/>
      </w:pPr>
      <w:r>
        <w:rPr>
          <w:rFonts w:ascii="Times New Roman" w:hAnsi="Times New Roman"/>
          <w:b w:val="0"/>
          <w:i w:val="0"/>
          <w:sz w:val="28"/>
        </w:rPr>
        <w:t xml:space="preserve">  Структура и реализация базового класса product .......................................... 5</w:t>
      </w:r>
    </w:p>
    <w:p>
      <w:pPr>
        <w:spacing w:before="0" w:after="0" w:line="360" w:lineRule="auto"/>
        <w:ind w:firstLine="709"/>
        <w:jc w:val="left"/>
      </w:pPr>
      <w:r>
        <w:rPr>
          <w:rFonts w:ascii="Times New Roman" w:hAnsi="Times New Roman"/>
          <w:b w:val="0"/>
          <w:i w:val="0"/>
          <w:sz w:val="28"/>
        </w:rPr>
        <w:t xml:space="preserve">  Структура и реализация класса-наследника electronics .................................... 7</w:t>
      </w:r>
    </w:p>
    <w:p>
      <w:pPr>
        <w:spacing w:before="0" w:after="0" w:line="360" w:lineRule="auto"/>
        <w:ind w:firstLine="709"/>
        <w:jc w:val="left"/>
      </w:pPr>
      <w:r>
        <w:rPr>
          <w:rFonts w:ascii="Times New Roman" w:hAnsi="Times New Roman"/>
          <w:b w:val="0"/>
          <w:i w:val="0"/>
          <w:sz w:val="28"/>
        </w:rPr>
        <w:t xml:space="preserve">  Структура и реализация класса-наследника clothes ........................................ 8</w:t>
      </w:r>
    </w:p>
    <w:p>
      <w:pPr>
        <w:spacing w:before="0" w:after="0" w:line="360" w:lineRule="auto"/>
        <w:ind w:firstLine="709"/>
        <w:jc w:val="left"/>
      </w:pPr>
      <w:r>
        <w:rPr>
          <w:rFonts w:ascii="Times New Roman" w:hAnsi="Times New Roman"/>
          <w:b w:val="0"/>
          <w:i w:val="0"/>
          <w:sz w:val="28"/>
        </w:rPr>
        <w:t xml:space="preserve">  Структура и реализация класса-наследника food ........................................... 10</w:t>
      </w:r>
    </w:p>
    <w:p>
      <w:pPr>
        <w:spacing w:before="0" w:after="0" w:line="360" w:lineRule="auto"/>
        <w:ind w:firstLine="709"/>
        <w:jc w:val="left"/>
      </w:pPr>
      <w:r>
        <w:rPr>
          <w:rFonts w:ascii="Times New Roman" w:hAnsi="Times New Roman"/>
          <w:b w:val="0"/>
          <w:i w:val="0"/>
          <w:sz w:val="28"/>
        </w:rPr>
        <w:t xml:space="preserve">  Структура и реализация класса покупателя Human .......................................... 11</w:t>
      </w:r>
    </w:p>
    <w:p>
      <w:pPr>
        <w:spacing w:before="0" w:after="0" w:line="360" w:lineRule="auto"/>
        <w:ind w:firstLine="709"/>
        <w:jc w:val="left"/>
      </w:pPr>
      <w:r>
        <w:rPr>
          <w:rFonts w:ascii="Times New Roman" w:hAnsi="Times New Roman"/>
          <w:b w:val="0"/>
          <w:i w:val="0"/>
          <w:sz w:val="28"/>
        </w:rPr>
        <w:t xml:space="preserve">  Главный модуль программы ConsoleApplication3.cpp ........................................ 13</w:t>
      </w:r>
    </w:p>
    <w:p>
      <w:pPr>
        <w:spacing w:before="0" w:after="0" w:line="360" w:lineRule="auto"/>
        <w:ind w:firstLine="709"/>
        <w:jc w:val="left"/>
      </w:pPr>
      <w:r>
        <w:rPr>
          <w:rFonts w:ascii="Times New Roman" w:hAnsi="Times New Roman"/>
          <w:b w:val="0"/>
          <w:i w:val="0"/>
          <w:sz w:val="28"/>
        </w:rPr>
        <w:t>Ответы на теоретические вопросы ........................................................... 16</w:t>
      </w:r>
    </w:p>
    <w:p>
      <w:pPr>
        <w:spacing w:before="0" w:after="0" w:line="360" w:lineRule="auto"/>
        <w:ind w:firstLine="709"/>
        <w:jc w:val="left"/>
      </w:pPr>
      <w:r>
        <w:rPr>
          <w:rFonts w:ascii="Times New Roman" w:hAnsi="Times New Roman"/>
          <w:b w:val="0"/>
          <w:i w:val="0"/>
          <w:sz w:val="28"/>
        </w:rPr>
        <w:t xml:space="preserve">  1. Что такое геттеры и сеттеры? ......................................................... 16</w:t>
      </w:r>
    </w:p>
    <w:p>
      <w:pPr>
        <w:spacing w:before="0" w:after="0" w:line="360" w:lineRule="auto"/>
        <w:ind w:firstLine="709"/>
        <w:jc w:val="left"/>
      </w:pPr>
      <w:r>
        <w:rPr>
          <w:rFonts w:ascii="Times New Roman" w:hAnsi="Times New Roman"/>
          <w:b w:val="0"/>
          <w:i w:val="0"/>
          <w:sz w:val="28"/>
        </w:rPr>
        <w:t xml:space="preserve">  2. Что такое полиморфизм простыми словами? .............................................. 16</w:t>
      </w:r>
    </w:p>
    <w:p>
      <w:pPr>
        <w:spacing w:before="0" w:after="0" w:line="360" w:lineRule="auto"/>
        <w:ind w:firstLine="709"/>
        <w:jc w:val="left"/>
      </w:pPr>
      <w:r>
        <w:rPr>
          <w:rFonts w:ascii="Times New Roman" w:hAnsi="Times New Roman"/>
          <w:b w:val="0"/>
          <w:i w:val="0"/>
          <w:sz w:val="28"/>
        </w:rPr>
        <w:t xml:space="preserve">  3. Может ли абстрактный класс иметь конструктор? ........................................ 17</w:t>
      </w:r>
    </w:p>
    <w:p>
      <w:r>
        <w:br w:type="page"/>
      </w:r>
    </w:p>
    <w:p>
      <w:pPr>
        <w:spacing w:before="0" w:after="0" w:line="360" w:lineRule="auto"/>
        <w:ind w:firstLine="0"/>
        <w:jc w:val="center"/>
      </w:pPr>
      <w:r>
        <w:rPr>
          <w:rFonts w:ascii="Times New Roman" w:hAnsi="Times New Roman"/>
          <w:b/>
          <w:i w:val="0"/>
          <w:sz w:val="28"/>
        </w:rPr>
        <w:t>Введение</w:t>
      </w:r>
    </w:p>
    <w:p>
      <w:pPr>
        <w:spacing w:before="0" w:after="0" w:line="360" w:lineRule="auto"/>
        <w:ind w:firstLine="709"/>
        <w:jc w:val="left"/>
      </w:pPr>
      <w:r>
        <w:rPr>
          <w:rFonts w:ascii="Times New Roman" w:hAnsi="Times New Roman"/>
          <w:b w:val="0"/>
          <w:i w:val="0"/>
          <w:sz w:val="28"/>
        </w:rPr>
        <w:t>Данная контрольная работа посвящена проектированию и разработке объектно-ориентированной системы «Магазин / Система покупки товара» на языке программирования C++. Целью работы является практическое освоение ключевых принципов объектно-ориентированного программирования (ООП), таких как инкапсуляция, наследование и полиморфизм, а также реализация интерактивного консольного интерфейса, ориентированного на конечного пользователя.</w:t>
      </w:r>
    </w:p>
    <w:p>
      <w:pPr>
        <w:spacing w:before="0" w:after="0" w:line="360" w:lineRule="auto"/>
        <w:ind w:firstLine="709"/>
        <w:jc w:val="left"/>
      </w:pPr>
      <w:r>
        <w:rPr>
          <w:rFonts w:ascii="Times New Roman" w:hAnsi="Times New Roman"/>
          <w:b w:val="0"/>
          <w:i w:val="0"/>
          <w:sz w:val="28"/>
        </w:rPr>
        <w:t>В ходе выполнения работы были решены следующие задачи:</w:t>
      </w:r>
    </w:p>
    <w:p>
      <w:pPr>
        <w:spacing w:before="0" w:after="0" w:line="360" w:lineRule="auto"/>
        <w:ind w:firstLine="709"/>
        <w:jc w:val="left"/>
      </w:pPr>
      <w:r>
        <w:rPr>
          <w:rFonts w:ascii="Times New Roman" w:hAnsi="Times New Roman"/>
          <w:b w:val="0"/>
          <w:i w:val="0"/>
          <w:sz w:val="28"/>
        </w:rPr>
        <w:t>1. Разработана иерархия классов для представления различных категорий товаров с общими и уникальными характеристиками;</w:t>
      </w:r>
    </w:p>
    <w:p>
      <w:pPr>
        <w:spacing w:before="0" w:after="0" w:line="360" w:lineRule="auto"/>
        <w:ind w:firstLine="709"/>
        <w:jc w:val="left"/>
      </w:pPr>
      <w:r>
        <w:rPr>
          <w:rFonts w:ascii="Times New Roman" w:hAnsi="Times New Roman"/>
          <w:b w:val="0"/>
          <w:i w:val="0"/>
          <w:sz w:val="28"/>
        </w:rPr>
        <w:t>2. Создан класс покупателя, контролирующий баланс денежных средств и хранящий историю покупок в виде динамической корзины товаров;</w:t>
      </w:r>
    </w:p>
    <w:p>
      <w:pPr>
        <w:spacing w:before="0" w:after="0" w:line="360" w:lineRule="auto"/>
        <w:ind w:firstLine="709"/>
        <w:jc w:val="left"/>
      </w:pPr>
      <w:r>
        <w:rPr>
          <w:rFonts w:ascii="Times New Roman" w:hAnsi="Times New Roman"/>
          <w:b w:val="0"/>
          <w:i w:val="0"/>
          <w:sz w:val="28"/>
        </w:rPr>
        <w:t>3. Реализована логика покупки с проверкой баланса и валидацией данных, а также интерактивный консольный интерфейс.</w:t>
      </w:r>
    </w:p>
    <w:p>
      <w:r>
        <w:br w:type="page"/>
      </w:r>
    </w:p>
    <w:p>
      <w:pPr>
        <w:spacing w:before="0" w:after="0" w:line="360" w:lineRule="auto"/>
        <w:ind w:firstLine="0"/>
        <w:jc w:val="center"/>
      </w:pPr>
      <w:r>
        <w:rPr>
          <w:rFonts w:ascii="Times New Roman" w:hAnsi="Times New Roman"/>
          <w:b/>
          <w:i w:val="0"/>
          <w:sz w:val="28"/>
        </w:rPr>
        <w:t>Задание на контрольную работу</w:t>
      </w:r>
    </w:p>
    <w:p>
      <w:pPr>
        <w:spacing w:before="0" w:after="0" w:line="360" w:lineRule="auto"/>
        <w:ind w:firstLine="709"/>
        <w:jc w:val="left"/>
      </w:pPr>
      <w:r>
        <w:rPr>
          <w:rFonts w:ascii="Times New Roman" w:hAnsi="Times New Roman"/>
          <w:b w:val="0"/>
          <w:i w:val="0"/>
          <w:sz w:val="28"/>
        </w:rPr>
        <w:t>В соответствии с вариантом задания (Билет №4) требовалось спроектировать и разработать на языке C++ объектно-ориентированную систему магазина со следующей структурой:</w:t>
      </w:r>
    </w:p>
    <w:p>
      <w:pPr>
        <w:spacing w:before="0" w:after="0" w:line="360" w:lineRule="auto"/>
        <w:ind w:firstLine="709"/>
        <w:jc w:val="left"/>
      </w:pPr>
      <w:r>
        <w:rPr>
          <w:rFonts w:ascii="Times New Roman" w:hAnsi="Times New Roman"/>
          <w:b w:val="0"/>
          <w:i w:val="0"/>
          <w:sz w:val="28"/>
        </w:rPr>
        <w:t>• Базовый класс товара и не менее трех специализированных классов-наследников (например, электроника, одежда, продукты питания), каждый из которых содержит уникальные поля.</w:t>
      </w:r>
    </w:p>
    <w:p>
      <w:pPr>
        <w:spacing w:before="0" w:after="0" w:line="360" w:lineRule="auto"/>
        <w:ind w:firstLine="709"/>
        <w:jc w:val="left"/>
      </w:pPr>
      <w:r>
        <w:rPr>
          <w:rFonts w:ascii="Times New Roman" w:hAnsi="Times New Roman"/>
          <w:b w:val="0"/>
          <w:i w:val="0"/>
          <w:sz w:val="28"/>
        </w:rPr>
        <w:t>• Класс покупателя, содержащий имя, баланс денежных средств и корзину купленных товаров.</w:t>
      </w:r>
    </w:p>
    <w:p>
      <w:pPr>
        <w:spacing w:before="0" w:after="0" w:line="360" w:lineRule="auto"/>
        <w:ind w:firstLine="709"/>
        <w:jc w:val="left"/>
      </w:pPr>
      <w:r>
        <w:rPr>
          <w:rFonts w:ascii="Times New Roman" w:hAnsi="Times New Roman"/>
          <w:b w:val="0"/>
          <w:i w:val="0"/>
          <w:sz w:val="28"/>
        </w:rPr>
        <w:t>• Метод покупки товаров, обеспечивающий автоматический подсчет стоимости, сравнение с текущим балансом покупателя, списание средств в случае успешной транзакции и сохранение купленных товаров в корзине.</w:t>
      </w:r>
    </w:p>
    <w:p>
      <w:pPr>
        <w:spacing w:before="0" w:after="0" w:line="360" w:lineRule="auto"/>
        <w:ind w:firstLine="709"/>
        <w:jc w:val="left"/>
      </w:pPr>
      <w:r>
        <w:rPr>
          <w:rFonts w:ascii="Times New Roman" w:hAnsi="Times New Roman"/>
          <w:b w:val="0"/>
          <w:i w:val="0"/>
          <w:sz w:val="28"/>
        </w:rPr>
        <w:t>• Интерактивный консольный интерфейс, предоставляющий пользователю каталог доступных товаров, возможность совершать покупки и просматривать корзину после завершения сеанса.</w:t>
      </w:r>
    </w:p>
    <w:p>
      <w:r>
        <w:br w:type="page"/>
      </w:r>
    </w:p>
    <w:p>
      <w:pPr>
        <w:spacing w:before="0" w:after="0" w:line="360" w:lineRule="auto"/>
        <w:ind w:firstLine="0"/>
        <w:jc w:val="center"/>
      </w:pPr>
      <w:r>
        <w:rPr>
          <w:rFonts w:ascii="Times New Roman" w:hAnsi="Times New Roman"/>
          <w:b/>
          <w:i w:val="0"/>
          <w:sz w:val="28"/>
        </w:rPr>
        <w:t>Реализация проекта</w:t>
      </w:r>
    </w:p>
    <w:p>
      <w:pPr>
        <w:spacing w:before="0" w:after="0" w:line="360" w:lineRule="auto"/>
        <w:ind w:firstLine="709"/>
        <w:jc w:val="left"/>
      </w:pPr>
      <w:r>
        <w:rPr>
          <w:rFonts w:ascii="Times New Roman" w:hAnsi="Times New Roman"/>
          <w:b w:val="0"/>
          <w:i w:val="0"/>
          <w:sz w:val="28"/>
        </w:rPr>
        <w:t>Для обеспечения модульности и читаемости исходного кода все методы классов были предварительно объявлены в соответствующих заголовочных файлах (.h), а их детальная реализация вынесена в файлы исходного кода (.cpp). Ниже приведены словесные описания структуры классов и исходные коды их реализации.</w:t>
      </w:r>
    </w:p>
    <w:p>
      <w:pPr>
        <w:spacing w:before="0" w:after="0" w:line="360" w:lineRule="auto"/>
        <w:ind w:firstLine="0"/>
        <w:jc w:val="left"/>
      </w:pPr>
      <w:r>
        <w:rPr>
          <w:rFonts w:ascii="Times New Roman" w:hAnsi="Times New Roman"/>
          <w:b/>
          <w:i w:val="0"/>
          <w:sz w:val="28"/>
        </w:rPr>
        <w:t>Структура и реализация класса product</w:t>
      </w:r>
    </w:p>
    <w:p>
      <w:pPr>
        <w:spacing w:before="0" w:after="0" w:line="360" w:lineRule="auto"/>
        <w:ind w:firstLine="709"/>
        <w:jc w:val="left"/>
      </w:pPr>
      <w:r>
        <w:rPr>
          <w:rFonts w:ascii="Times New Roman" w:hAnsi="Times New Roman"/>
          <w:b w:val="0"/>
          <w:i w:val="0"/>
          <w:sz w:val="28"/>
        </w:rPr>
        <w:t>Базовый класс product представляет общие характеристики для любого товара в магазине. Он содержит защищенные (protected) поля name (наименование), price (цена) и id (уникальный номер товара). Использование спецификатора доступа protected позволяет классам-наследникам напрямую работать с этими атрибутами, защищая их от прямого доступа извне. В классе объявлен виртуальный деструктор для корректного очищения динамической памяти при работе через указатели на базовый тип, а также виртуальный метод displayInfo(), предназначенный для переопределения в производных классах для обеспечения полиморфного поведения.</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product.cpp:</w:t>
      </w:r>
    </w:p>
    <w:p>
      <w:pPr>
        <w:spacing w:before="0" w:after="0" w:line="240" w:lineRule="auto"/>
        <w:ind w:firstLine="0"/>
        <w:jc w:val="left"/>
      </w:pPr>
      <w:r>
        <w:rPr>
          <w:rFonts w:ascii="Courier New" w:hAnsi="Courier New"/>
          <w:sz w:val="22"/>
        </w:rPr>
        <w:t>#include "product.h"</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конструктора базового класса product</w:t>
      </w:r>
    </w:p>
    <w:p>
      <w:pPr>
        <w:spacing w:before="0" w:after="0" w:line="240" w:lineRule="auto"/>
        <w:ind w:firstLine="0"/>
        <w:jc w:val="left"/>
      </w:pPr>
      <w:r>
        <w:rPr>
          <w:rFonts w:ascii="Courier New" w:hAnsi="Courier New"/>
          <w:sz w:val="22"/>
        </w:rPr>
        <w:t>product::product(std::string&amp; name, double price, int id) : name(name), price(price), id(id)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метода getName для получения имени продукта</w:t>
      </w:r>
    </w:p>
    <w:p>
      <w:pPr>
        <w:spacing w:before="0" w:after="0" w:line="240" w:lineRule="auto"/>
        <w:ind w:firstLine="0"/>
        <w:jc w:val="left"/>
      </w:pPr>
      <w:r>
        <w:rPr>
          <w:rFonts w:ascii="Courier New" w:hAnsi="Courier New"/>
          <w:sz w:val="22"/>
        </w:rPr>
        <w:t>std::string product::getName() const {</w:t>
      </w:r>
    </w:p>
    <w:p>
      <w:pPr>
        <w:spacing w:before="0" w:after="0" w:line="240" w:lineRule="auto"/>
        <w:ind w:firstLine="0"/>
        <w:jc w:val="left"/>
      </w:pPr>
      <w:r>
        <w:rPr>
          <w:rFonts w:ascii="Courier New" w:hAnsi="Courier New"/>
          <w:sz w:val="22"/>
        </w:rPr>
        <w:t xml:space="preserve">    return name;</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метода getPrice для получения цены продукта</w:t>
      </w:r>
    </w:p>
    <w:p>
      <w:pPr>
        <w:spacing w:before="0" w:after="0" w:line="240" w:lineRule="auto"/>
        <w:ind w:firstLine="0"/>
        <w:jc w:val="left"/>
      </w:pPr>
      <w:r>
        <w:rPr>
          <w:rFonts w:ascii="Courier New" w:hAnsi="Courier New"/>
          <w:sz w:val="22"/>
        </w:rPr>
        <w:t>double product::getPrice() const {</w:t>
      </w:r>
    </w:p>
    <w:p>
      <w:pPr>
        <w:spacing w:before="0" w:after="0" w:line="240" w:lineRule="auto"/>
        <w:ind w:firstLine="0"/>
        <w:jc w:val="left"/>
      </w:pPr>
      <w:r>
        <w:rPr>
          <w:rFonts w:ascii="Courier New" w:hAnsi="Courier New"/>
          <w:sz w:val="22"/>
        </w:rPr>
        <w:t xml:space="preserve">    return price;</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метода getId для получения идентификатора продукта</w:t>
      </w:r>
    </w:p>
    <w:p>
      <w:pPr>
        <w:spacing w:before="0" w:after="0" w:line="240" w:lineRule="auto"/>
        <w:ind w:firstLine="0"/>
        <w:jc w:val="left"/>
      </w:pPr>
      <w:r>
        <w:rPr>
          <w:rFonts w:ascii="Courier New" w:hAnsi="Courier New"/>
          <w:sz w:val="22"/>
        </w:rPr>
        <w:t>int product::getId() const {</w:t>
      </w:r>
    </w:p>
    <w:p>
      <w:pPr>
        <w:spacing w:before="0" w:after="0" w:line="240" w:lineRule="auto"/>
        <w:ind w:firstLine="0"/>
        <w:jc w:val="left"/>
      </w:pPr>
      <w:r>
        <w:rPr>
          <w:rFonts w:ascii="Courier New" w:hAnsi="Courier New"/>
          <w:sz w:val="22"/>
        </w:rPr>
        <w:t xml:space="preserve">    return id;</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метода displayInfo для отображения информации о товаре</w:t>
      </w:r>
    </w:p>
    <w:p>
      <w:pPr>
        <w:spacing w:before="0" w:after="0" w:line="240" w:lineRule="auto"/>
        <w:ind w:firstLine="0"/>
        <w:jc w:val="left"/>
      </w:pPr>
      <w:r>
        <w:rPr>
          <w:rFonts w:ascii="Courier New" w:hAnsi="Courier New"/>
          <w:sz w:val="22"/>
        </w:rPr>
        <w:t>void product::displayInfo() const {</w:t>
      </w:r>
    </w:p>
    <w:p>
      <w:pPr>
        <w:spacing w:before="0" w:after="0" w:line="240" w:lineRule="auto"/>
        <w:ind w:firstLine="0"/>
        <w:jc w:val="left"/>
      </w:pPr>
      <w:r>
        <w:rPr>
          <w:rFonts w:ascii="Courier New" w:hAnsi="Courier New"/>
          <w:sz w:val="22"/>
        </w:rPr>
        <w:t xml:space="preserve">    std::cout &lt;&lt; "  [ID: " &lt;&lt; id &lt;&lt; "] " &lt;&lt; name &lt;&lt; " — " &lt;&lt; price &lt;&lt; " руб."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360" w:lineRule="auto"/>
        <w:ind w:firstLine="0"/>
        <w:jc w:val="left"/>
      </w:pPr>
      <w:r>
        <w:rPr>
          <w:rFonts w:ascii="Times New Roman" w:hAnsi="Times New Roman"/>
          <w:b/>
          <w:i w:val="0"/>
          <w:sz w:val="28"/>
        </w:rPr>
        <w:t>Структура и реализация класса electronics</w:t>
      </w:r>
    </w:p>
    <w:p>
      <w:pPr>
        <w:spacing w:before="0" w:after="0" w:line="360" w:lineRule="auto"/>
        <w:ind w:firstLine="709"/>
        <w:jc w:val="left"/>
      </w:pPr>
      <w:r>
        <w:rPr>
          <w:rFonts w:ascii="Times New Roman" w:hAnsi="Times New Roman"/>
          <w:b w:val="0"/>
          <w:i w:val="0"/>
          <w:sz w:val="28"/>
        </w:rPr>
        <w:t>Класс electronics является прямым наследником product и расширяет его функциональность для работы с электронными устройствами. Он добавляет закрытое (private) строковое поле model для хранения модели гаджета. Конструктор класса принимает параметры базового товара и строку с моделью, вызывая конструктор родительского класса в списке инициализации. Метод displayInfo() переопределен (override): он вызывает родительский метод product::displayInfo() для вывода стандартных полей (ID, имя, цена), а затем выводит специфичную информацию о модели устройства.</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electronics.cpp:</w:t>
      </w:r>
    </w:p>
    <w:p>
      <w:pPr>
        <w:spacing w:before="0" w:after="0" w:line="240" w:lineRule="auto"/>
        <w:ind w:firstLine="0"/>
        <w:jc w:val="left"/>
      </w:pPr>
      <w:r>
        <w:rPr>
          <w:rFonts w:ascii="Courier New" w:hAnsi="Courier New"/>
          <w:sz w:val="22"/>
        </w:rPr>
        <w:t>#include "electronics.h"</w:t>
      </w:r>
    </w:p>
    <w:p>
      <w:pPr>
        <w:spacing w:before="0" w:after="0" w:line="240" w:lineRule="auto"/>
        <w:ind w:firstLine="0"/>
        <w:jc w:val="left"/>
      </w:pPr>
      <w:r>
        <w:rPr>
          <w:rFonts w:ascii="Courier New" w:hAnsi="Courier New"/>
          <w:sz w:val="22"/>
        </w:rPr>
        <w:t>#include &lt;iostream&gt;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конструктора класса electronics</w:t>
      </w:r>
    </w:p>
    <w:p>
      <w:pPr>
        <w:spacing w:before="0" w:after="0" w:line="240" w:lineRule="auto"/>
        <w:ind w:firstLine="0"/>
        <w:jc w:val="left"/>
      </w:pPr>
      <w:r>
        <w:rPr>
          <w:rFonts w:ascii="Courier New" w:hAnsi="Courier New"/>
          <w:sz w:val="22"/>
        </w:rPr>
        <w:t>electronics::electronics(std::string&amp; name, double price, int id, std::string&amp; model)</w:t>
      </w:r>
    </w:p>
    <w:p>
      <w:pPr>
        <w:spacing w:before="0" w:after="0" w:line="240" w:lineRule="auto"/>
        <w:ind w:firstLine="0"/>
        <w:jc w:val="left"/>
      </w:pPr>
      <w:r>
        <w:rPr>
          <w:rFonts w:ascii="Courier New" w:hAnsi="Courier New"/>
          <w:sz w:val="22"/>
        </w:rPr>
        <w:t xml:space="preserve">    : product(name, price, id), model(model)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std::string electronics::getModel() const { return model;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Выводим информацию об электронике, включая модель</w:t>
      </w:r>
    </w:p>
    <w:p>
      <w:pPr>
        <w:spacing w:before="0" w:after="0" w:line="240" w:lineRule="auto"/>
        <w:ind w:firstLine="0"/>
        <w:jc w:val="left"/>
      </w:pPr>
      <w:r>
        <w:rPr>
          <w:rFonts w:ascii="Courier New" w:hAnsi="Courier New"/>
          <w:sz w:val="22"/>
        </w:rPr>
        <w:t>void electronics::displayInfo() const {</w:t>
      </w:r>
    </w:p>
    <w:p>
      <w:pPr>
        <w:spacing w:before="0" w:after="0" w:line="240" w:lineRule="auto"/>
        <w:ind w:firstLine="0"/>
        <w:jc w:val="left"/>
      </w:pPr>
      <w:r>
        <w:rPr>
          <w:rFonts w:ascii="Courier New" w:hAnsi="Courier New"/>
          <w:sz w:val="22"/>
        </w:rPr>
        <w:t xml:space="preserve">    product::displayInfo();</w:t>
      </w:r>
    </w:p>
    <w:p>
      <w:pPr>
        <w:spacing w:before="0" w:after="0" w:line="240" w:lineRule="auto"/>
        <w:ind w:firstLine="0"/>
        <w:jc w:val="left"/>
      </w:pPr>
      <w:r>
        <w:rPr>
          <w:rFonts w:ascii="Courier New" w:hAnsi="Courier New"/>
          <w:sz w:val="22"/>
        </w:rPr>
        <w:t xml:space="preserve">    std::cout &lt;&lt; "     Тип: Электроника | Модель: " &lt;&lt; model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360" w:lineRule="auto"/>
        <w:ind w:firstLine="0"/>
        <w:jc w:val="left"/>
      </w:pPr>
      <w:r>
        <w:rPr>
          <w:rFonts w:ascii="Times New Roman" w:hAnsi="Times New Roman"/>
          <w:b/>
          <w:i w:val="0"/>
          <w:sz w:val="28"/>
        </w:rPr>
        <w:t>Структура и реализация класса clothes</w:t>
      </w:r>
    </w:p>
    <w:p>
      <w:pPr>
        <w:spacing w:before="0" w:after="0" w:line="360" w:lineRule="auto"/>
        <w:ind w:firstLine="709"/>
        <w:jc w:val="left"/>
      </w:pPr>
      <w:r>
        <w:rPr>
          <w:rFonts w:ascii="Times New Roman" w:hAnsi="Times New Roman"/>
          <w:b w:val="0"/>
          <w:i w:val="0"/>
          <w:sz w:val="28"/>
        </w:rPr>
        <w:t>Класс clothes представляет одежду в магазине, наследуясь от product. Он дополняет структуру приватным текстовым полем size (размер одежды). В конструкторе инициализируются как общие параметры базового товара, так и размер одежды. Метод displayInfo() переопределен для вывода общих сведений о товаре совместно с информацией о его размере.</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clothes.cpp:</w:t>
      </w:r>
    </w:p>
    <w:p>
      <w:pPr>
        <w:spacing w:before="0" w:after="0" w:line="240" w:lineRule="auto"/>
        <w:ind w:firstLine="0"/>
        <w:jc w:val="left"/>
      </w:pPr>
      <w:r>
        <w:rPr>
          <w:rFonts w:ascii="Courier New" w:hAnsi="Courier New"/>
          <w:sz w:val="22"/>
        </w:rPr>
        <w:t>#include "clothes.h"</w:t>
      </w:r>
    </w:p>
    <w:p>
      <w:pPr>
        <w:spacing w:before="0" w:after="0" w:line="240" w:lineRule="auto"/>
        <w:ind w:firstLine="0"/>
        <w:jc w:val="left"/>
      </w:pPr>
      <w:r>
        <w:rPr>
          <w:rFonts w:ascii="Courier New" w:hAnsi="Courier New"/>
          <w:sz w:val="22"/>
        </w:rPr>
        <w:t>#include &lt;iostream&gt;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конструктора класса clothes</w:t>
      </w:r>
    </w:p>
    <w:p>
      <w:pPr>
        <w:spacing w:before="0" w:after="0" w:line="240" w:lineRule="auto"/>
        <w:ind w:firstLine="0"/>
        <w:jc w:val="left"/>
      </w:pPr>
      <w:r>
        <w:rPr>
          <w:rFonts w:ascii="Courier New" w:hAnsi="Courier New"/>
          <w:sz w:val="22"/>
        </w:rPr>
        <w:t>clothes::clothes(std::string&amp; name, double price, int id, std::string&amp; size)</w:t>
      </w:r>
    </w:p>
    <w:p>
      <w:pPr>
        <w:spacing w:before="0" w:after="0" w:line="240" w:lineRule="auto"/>
        <w:ind w:firstLine="0"/>
        <w:jc w:val="left"/>
      </w:pPr>
      <w:r>
        <w:rPr>
          <w:rFonts w:ascii="Courier New" w:hAnsi="Courier New"/>
          <w:sz w:val="22"/>
        </w:rPr>
        <w:t xml:space="preserve">    : product(name, price, id), size(size)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std::string clothes::getSize() const { return size;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Выводим информацию об одежде, включая размер</w:t>
      </w:r>
    </w:p>
    <w:p>
      <w:pPr>
        <w:spacing w:before="0" w:after="0" w:line="240" w:lineRule="auto"/>
        <w:ind w:firstLine="0"/>
        <w:jc w:val="left"/>
      </w:pPr>
      <w:r>
        <w:rPr>
          <w:rFonts w:ascii="Courier New" w:hAnsi="Courier New"/>
          <w:sz w:val="22"/>
        </w:rPr>
        <w:t>void clothes::displayInfo() const {</w:t>
      </w:r>
    </w:p>
    <w:p>
      <w:pPr>
        <w:spacing w:before="0" w:after="0" w:line="240" w:lineRule="auto"/>
        <w:ind w:firstLine="0"/>
        <w:jc w:val="left"/>
      </w:pPr>
      <w:r>
        <w:rPr>
          <w:rFonts w:ascii="Courier New" w:hAnsi="Courier New"/>
          <w:sz w:val="22"/>
        </w:rPr>
        <w:t xml:space="preserve">    product::displayInfo();</w:t>
      </w:r>
    </w:p>
    <w:p>
      <w:pPr>
        <w:spacing w:before="0" w:after="0" w:line="240" w:lineRule="auto"/>
        <w:ind w:firstLine="0"/>
        <w:jc w:val="left"/>
      </w:pPr>
      <w:r>
        <w:rPr>
          <w:rFonts w:ascii="Courier New" w:hAnsi="Courier New"/>
          <w:sz w:val="22"/>
        </w:rPr>
        <w:t xml:space="preserve">    std::cout &lt;&lt; "     Тип: Одежда | Размер: " &lt;&lt; size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360" w:lineRule="auto"/>
        <w:ind w:firstLine="0"/>
        <w:jc w:val="left"/>
      </w:pPr>
      <w:r>
        <w:rPr>
          <w:rFonts w:ascii="Times New Roman" w:hAnsi="Times New Roman"/>
          <w:b/>
          <w:i w:val="0"/>
          <w:sz w:val="28"/>
        </w:rPr>
        <w:t>Структура и реализация класса food</w:t>
      </w:r>
    </w:p>
    <w:p>
      <w:pPr>
        <w:spacing w:before="0" w:after="0" w:line="360" w:lineRule="auto"/>
        <w:ind w:firstLine="709"/>
        <w:jc w:val="left"/>
      </w:pPr>
      <w:r>
        <w:rPr>
          <w:rFonts w:ascii="Times New Roman" w:hAnsi="Times New Roman"/>
          <w:b w:val="0"/>
          <w:i w:val="0"/>
          <w:sz w:val="28"/>
        </w:rPr>
        <w:t>Класс food наследует свойства product и представляет продукты питания. В структуру класса введено уникальное приватное поле expirationDate для хранения срока годности. Переопределенный метод displayInfo() выводит базовую информацию о товаре и дополняет её сведениями о сроке годности продукта, позволяя пользователю увидеть подробные характеристики перед покупкой.</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food.cpp:</w:t>
      </w:r>
    </w:p>
    <w:p>
      <w:pPr>
        <w:spacing w:before="0" w:after="0" w:line="240" w:lineRule="auto"/>
        <w:ind w:firstLine="0"/>
        <w:jc w:val="left"/>
      </w:pPr>
      <w:r>
        <w:rPr>
          <w:rFonts w:ascii="Courier New" w:hAnsi="Courier New"/>
          <w:sz w:val="22"/>
        </w:rPr>
        <w:t>#include "food.h"</w:t>
      </w:r>
    </w:p>
    <w:p>
      <w:pPr>
        <w:spacing w:before="0" w:after="0" w:line="240" w:lineRule="auto"/>
        <w:ind w:firstLine="0"/>
        <w:jc w:val="left"/>
      </w:pPr>
      <w:r>
        <w:rPr>
          <w:rFonts w:ascii="Courier New" w:hAnsi="Courier New"/>
          <w:sz w:val="22"/>
        </w:rPr>
        <w:t>#include &lt;iostream&gt;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конструктора класса food</w:t>
      </w:r>
    </w:p>
    <w:p>
      <w:pPr>
        <w:spacing w:before="0" w:after="0" w:line="240" w:lineRule="auto"/>
        <w:ind w:firstLine="0"/>
        <w:jc w:val="left"/>
      </w:pPr>
      <w:r>
        <w:rPr>
          <w:rFonts w:ascii="Courier New" w:hAnsi="Courier New"/>
          <w:sz w:val="22"/>
        </w:rPr>
        <w:t>food::food(std::string&amp; name, double price, int id, std::string&amp; expirationDate)</w:t>
      </w:r>
    </w:p>
    <w:p>
      <w:pPr>
        <w:spacing w:before="0" w:after="0" w:line="240" w:lineRule="auto"/>
        <w:ind w:firstLine="0"/>
        <w:jc w:val="left"/>
      </w:pPr>
      <w:r>
        <w:rPr>
          <w:rFonts w:ascii="Courier New" w:hAnsi="Courier New"/>
          <w:sz w:val="22"/>
        </w:rPr>
        <w:t xml:space="preserve">    : product(name, price, id), expirationDate(expirationDate)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std::string food::getExpirationDate() const { return expirationDate;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Выводим информацию о продукте питания, включая срок годности</w:t>
      </w:r>
    </w:p>
    <w:p>
      <w:pPr>
        <w:spacing w:before="0" w:after="0" w:line="240" w:lineRule="auto"/>
        <w:ind w:firstLine="0"/>
        <w:jc w:val="left"/>
      </w:pPr>
      <w:r>
        <w:rPr>
          <w:rFonts w:ascii="Courier New" w:hAnsi="Courier New"/>
          <w:sz w:val="22"/>
        </w:rPr>
        <w:t>void food::displayInfo() const {</w:t>
      </w:r>
    </w:p>
    <w:p>
      <w:pPr>
        <w:spacing w:before="0" w:after="0" w:line="240" w:lineRule="auto"/>
        <w:ind w:firstLine="0"/>
        <w:jc w:val="left"/>
      </w:pPr>
      <w:r>
        <w:rPr>
          <w:rFonts w:ascii="Courier New" w:hAnsi="Courier New"/>
          <w:sz w:val="22"/>
        </w:rPr>
        <w:t xml:space="preserve">    product::displayInfo();</w:t>
      </w:r>
    </w:p>
    <w:p>
      <w:pPr>
        <w:spacing w:before="0" w:after="0" w:line="240" w:lineRule="auto"/>
        <w:ind w:firstLine="0"/>
        <w:jc w:val="left"/>
      </w:pPr>
      <w:r>
        <w:rPr>
          <w:rFonts w:ascii="Courier New" w:hAnsi="Courier New"/>
          <w:sz w:val="22"/>
        </w:rPr>
        <w:t xml:space="preserve">    std::cout &lt;&lt; "     Тип: Еда | Срок годности: " &lt;&lt; expirationDate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360" w:lineRule="auto"/>
        <w:ind w:firstLine="0"/>
        <w:jc w:val="left"/>
      </w:pPr>
      <w:r>
        <w:rPr>
          <w:rFonts w:ascii="Times New Roman" w:hAnsi="Times New Roman"/>
          <w:b/>
          <w:i w:val="0"/>
          <w:sz w:val="28"/>
        </w:rPr>
        <w:t>Структура и реализация класса Human</w:t>
      </w:r>
    </w:p>
    <w:p>
      <w:pPr>
        <w:spacing w:before="0" w:after="0" w:line="360" w:lineRule="auto"/>
        <w:ind w:firstLine="709"/>
        <w:jc w:val="left"/>
      </w:pPr>
      <w:r>
        <w:rPr>
          <w:rFonts w:ascii="Times New Roman" w:hAnsi="Times New Roman"/>
          <w:b w:val="0"/>
          <w:i w:val="0"/>
          <w:sz w:val="28"/>
        </w:rPr>
        <w:t>Класс Human представляет покупателя в информационной системе магазина. Поля класса скрыты в секции private: name (имя покупателя), balance (текущее количество средств на счете) и cart (динамический вектор указателей на объекты product, реализующий корзину покупок). За счет использования указателей на базовый тип product* в векторе, корзина способна хранить объекты любых производных классов (electronics, clothes, food) в едином контейнере. Метод buyproduct() принимает вектор выбранных товаров, подсчитывает их стоимость и сверяет с балансом покупателя. Если средств достаточно, они списываются со счета, а товары заносятся в корзину. Метод showCart() выводит все купленные товары из корзины с помощью вызова виртуального метода displayInfo() для каждого элемента, подсчитывает общую сумму покупок и выводит остаток баланса.</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Human.cpp:</w:t>
      </w:r>
    </w:p>
    <w:p>
      <w:pPr>
        <w:spacing w:before="0" w:after="0" w:line="240" w:lineRule="auto"/>
        <w:ind w:firstLine="0"/>
        <w:jc w:val="left"/>
      </w:pPr>
      <w:r>
        <w:rPr>
          <w:rFonts w:ascii="Courier New" w:hAnsi="Courier New"/>
          <w:sz w:val="22"/>
        </w:rPr>
        <w:t>#include "Human.h"</w:t>
      </w:r>
    </w:p>
    <w:p>
      <w:pPr>
        <w:spacing w:before="0" w:after="0" w:line="240" w:lineRule="auto"/>
        <w:ind w:firstLine="0"/>
        <w:jc w:val="left"/>
      </w:pPr>
      <w:r>
        <w:rPr>
          <w:rFonts w:ascii="Courier New" w:hAnsi="Courier New"/>
          <w:sz w:val="22"/>
        </w:rPr>
        <w:t>#include "product.h"</w:t>
      </w:r>
    </w:p>
    <w:p>
      <w:pPr>
        <w:spacing w:before="0" w:after="0" w:line="240" w:lineRule="auto"/>
        <w:ind w:firstLine="0"/>
        <w:jc w:val="left"/>
      </w:pPr>
      <w:r>
        <w:rPr>
          <w:rFonts w:ascii="Courier New" w:hAnsi="Courier New"/>
          <w:sz w:val="22"/>
        </w:rPr>
        <w:t>#include &lt;vector&gt;</w:t>
      </w:r>
    </w:p>
    <w:p>
      <w:pPr>
        <w:spacing w:before="0" w:after="0" w:line="240" w:lineRule="auto"/>
        <w:ind w:firstLine="0"/>
        <w:jc w:val="left"/>
      </w:pPr>
      <w:r>
        <w:rPr>
          <w:rFonts w:ascii="Courier New" w:hAnsi="Courier New"/>
          <w:sz w:val="22"/>
        </w:rPr>
        <w:t>#include &lt;iostream&gt;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Реализация конструктора класса Human</w:t>
      </w:r>
    </w:p>
    <w:p>
      <w:pPr>
        <w:spacing w:before="0" w:after="0" w:line="240" w:lineRule="auto"/>
        <w:ind w:firstLine="0"/>
        <w:jc w:val="left"/>
      </w:pPr>
      <w:r>
        <w:rPr>
          <w:rFonts w:ascii="Courier New" w:hAnsi="Courier New"/>
          <w:sz w:val="22"/>
        </w:rPr>
        <w:t>Human::Human(std::string&amp; name, double balance) : name(name), balance(balance)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Геттер имени</w:t>
      </w:r>
    </w:p>
    <w:p>
      <w:pPr>
        <w:spacing w:before="0" w:after="0" w:line="240" w:lineRule="auto"/>
        <w:ind w:firstLine="0"/>
        <w:jc w:val="left"/>
      </w:pPr>
      <w:r>
        <w:rPr>
          <w:rFonts w:ascii="Courier New" w:hAnsi="Courier New"/>
          <w:sz w:val="22"/>
        </w:rPr>
        <w:t>std::string Human::getName() const { return name;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Геттер баланса</w:t>
      </w:r>
    </w:p>
    <w:p>
      <w:pPr>
        <w:spacing w:before="0" w:after="0" w:line="240" w:lineRule="auto"/>
        <w:ind w:firstLine="0"/>
        <w:jc w:val="left"/>
      </w:pPr>
      <w:r>
        <w:rPr>
          <w:rFonts w:ascii="Courier New" w:hAnsi="Courier New"/>
          <w:sz w:val="22"/>
        </w:rPr>
        <w:t>double Human::getBalance() const { return balance;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Метод покупки товара — проверяет баланс и добавляет в корзину</w:t>
      </w:r>
    </w:p>
    <w:p>
      <w:pPr>
        <w:spacing w:before="0" w:after="0" w:line="240" w:lineRule="auto"/>
        <w:ind w:firstLine="0"/>
        <w:jc w:val="left"/>
      </w:pPr>
      <w:r>
        <w:rPr>
          <w:rFonts w:ascii="Courier New" w:hAnsi="Courier New"/>
          <w:sz w:val="22"/>
        </w:rPr>
        <w:t>bool Human::buyproduct(std::vector&lt;product*&gt; items)</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t xml:space="preserve">    // Если список пуст — сообщаем пользователю</w:t>
      </w:r>
    </w:p>
    <w:p>
      <w:pPr>
        <w:spacing w:before="0" w:after="0" w:line="240" w:lineRule="auto"/>
        <w:ind w:firstLine="0"/>
        <w:jc w:val="left"/>
      </w:pPr>
      <w:r>
        <w:rPr>
          <w:rFonts w:ascii="Courier New" w:hAnsi="Courier New"/>
          <w:sz w:val="22"/>
        </w:rPr>
        <w:t xml:space="preserve">    if (items.empty()) {</w:t>
      </w:r>
    </w:p>
    <w:p>
      <w:pPr>
        <w:spacing w:before="0" w:after="0" w:line="240" w:lineRule="auto"/>
        <w:ind w:firstLine="0"/>
        <w:jc w:val="left"/>
      </w:pPr>
      <w:r>
        <w:rPr>
          <w:rFonts w:ascii="Courier New" w:hAnsi="Courier New"/>
          <w:sz w:val="22"/>
        </w:rPr>
        <w:t xml:space="preserve">        std::cout &lt;&lt; "Корзина пуста!" &lt;&lt; std::endl;</w:t>
      </w:r>
    </w:p>
    <w:p>
      <w:pPr>
        <w:spacing w:before="0" w:after="0" w:line="240" w:lineRule="auto"/>
        <w:ind w:firstLine="0"/>
        <w:jc w:val="left"/>
      </w:pPr>
      <w:r>
        <w:rPr>
          <w:rFonts w:ascii="Courier New" w:hAnsi="Courier New"/>
          <w:sz w:val="22"/>
        </w:rPr>
        <w:t xml:space="preserve">        return false;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Считаем общую стоимость переданных товаров</w:t>
      </w:r>
    </w:p>
    <w:p>
      <w:pPr>
        <w:spacing w:before="0" w:after="0" w:line="240" w:lineRule="auto"/>
        <w:ind w:firstLine="0"/>
        <w:jc w:val="left"/>
      </w:pPr>
      <w:r>
        <w:rPr>
          <w:rFonts w:ascii="Courier New" w:hAnsi="Courier New"/>
          <w:sz w:val="22"/>
        </w:rPr>
        <w:t xml:space="preserve">    double totalCost = 0.0;</w:t>
      </w:r>
    </w:p>
    <w:p>
      <w:pPr>
        <w:spacing w:before="0" w:after="0" w:line="240" w:lineRule="auto"/>
        <w:ind w:firstLine="0"/>
        <w:jc w:val="left"/>
      </w:pPr>
      <w:r>
        <w:rPr>
          <w:rFonts w:ascii="Courier New" w:hAnsi="Courier New"/>
          <w:sz w:val="22"/>
        </w:rPr>
        <w:t xml:space="preserve">    for (const auto&amp; item : items) {</w:t>
      </w:r>
    </w:p>
    <w:p>
      <w:pPr>
        <w:spacing w:before="0" w:after="0" w:line="240" w:lineRule="auto"/>
        <w:ind w:firstLine="0"/>
        <w:jc w:val="left"/>
      </w:pPr>
      <w:r>
        <w:rPr>
          <w:rFonts w:ascii="Courier New" w:hAnsi="Courier New"/>
          <w:sz w:val="22"/>
        </w:rPr>
        <w:t xml:space="preserve">        if (item != nullptr) {</w:t>
      </w:r>
    </w:p>
    <w:p>
      <w:pPr>
        <w:spacing w:before="0" w:after="0" w:line="240" w:lineRule="auto"/>
        <w:ind w:firstLine="0"/>
        <w:jc w:val="left"/>
      </w:pPr>
      <w:r>
        <w:rPr>
          <w:rFonts w:ascii="Courier New" w:hAnsi="Courier New"/>
          <w:sz w:val="22"/>
        </w:rPr>
        <w:t xml:space="preserve">            totalCost += item-&gt;getPrice();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Проверяем, хватает ли баланса</w:t>
      </w:r>
    </w:p>
    <w:p>
      <w:pPr>
        <w:spacing w:before="0" w:after="0" w:line="240" w:lineRule="auto"/>
        <w:ind w:firstLine="0"/>
        <w:jc w:val="left"/>
      </w:pPr>
      <w:r>
        <w:rPr>
          <w:rFonts w:ascii="Courier New" w:hAnsi="Courier New"/>
          <w:sz w:val="22"/>
        </w:rPr>
        <w:t xml:space="preserve">    if (balance &gt;= totalCost) {</w:t>
      </w:r>
    </w:p>
    <w:p>
      <w:pPr>
        <w:spacing w:before="0" w:after="0" w:line="240" w:lineRule="auto"/>
        <w:ind w:firstLine="0"/>
        <w:jc w:val="left"/>
      </w:pPr>
      <w:r>
        <w:rPr>
          <w:rFonts w:ascii="Courier New" w:hAnsi="Courier New"/>
          <w:sz w:val="22"/>
        </w:rPr>
        <w:t xml:space="preserve">        balance -= totalCost;</w:t>
      </w:r>
    </w:p>
    <w:p>
      <w:pPr>
        <w:spacing w:before="0" w:after="0" w:line="240" w:lineRule="auto"/>
        <w:ind w:firstLine="0"/>
        <w:jc w:val="left"/>
      </w:pPr>
      <w:r>
        <w:rPr>
          <w:rFonts w:ascii="Courier New" w:hAnsi="Courier New"/>
          <w:sz w:val="22"/>
        </w:rPr>
        <w:t xml:space="preserve">        for (const auto&amp; item : items) {</w:t>
      </w:r>
    </w:p>
    <w:p>
      <w:pPr>
        <w:spacing w:before="0" w:after="0" w:line="240" w:lineRule="auto"/>
        <w:ind w:firstLine="0"/>
        <w:jc w:val="left"/>
      </w:pPr>
      <w:r>
        <w:rPr>
          <w:rFonts w:ascii="Courier New" w:hAnsi="Courier New"/>
          <w:sz w:val="22"/>
        </w:rPr>
        <w:t xml:space="preserve">            if (item != nullptr) {</w:t>
      </w:r>
    </w:p>
    <w:p>
      <w:pPr>
        <w:spacing w:before="0" w:after="0" w:line="240" w:lineRule="auto"/>
        <w:ind w:firstLine="0"/>
        <w:jc w:val="left"/>
      </w:pPr>
      <w:r>
        <w:rPr>
          <w:rFonts w:ascii="Courier New" w:hAnsi="Courier New"/>
          <w:sz w:val="22"/>
        </w:rPr>
        <w:t xml:space="preserve">                // Добавляем купленный товар в корзину пользователя</w:t>
      </w:r>
    </w:p>
    <w:p>
      <w:pPr>
        <w:spacing w:before="0" w:after="0" w:line="240" w:lineRule="auto"/>
        <w:ind w:firstLine="0"/>
        <w:jc w:val="left"/>
      </w:pPr>
      <w:r>
        <w:rPr>
          <w:rFonts w:ascii="Courier New" w:hAnsi="Courier New"/>
          <w:sz w:val="22"/>
        </w:rPr>
        <w:t xml:space="preserve">                cart.push_back(item);</w:t>
      </w:r>
    </w:p>
    <w:p>
      <w:pPr>
        <w:spacing w:before="0" w:after="0" w:line="240" w:lineRule="auto"/>
        <w:ind w:firstLine="0"/>
        <w:jc w:val="left"/>
      </w:pPr>
      <w:r>
        <w:rPr>
          <w:rFonts w:ascii="Courier New" w:hAnsi="Courier New"/>
          <w:sz w:val="22"/>
        </w:rPr>
        <w:t xml:space="preserve">                std::cout &lt;&lt; "Куплено: " &lt;&lt; item-&gt;getName()</w:t>
      </w:r>
    </w:p>
    <w:p>
      <w:pPr>
        <w:spacing w:before="0" w:after="0" w:line="240" w:lineRule="auto"/>
        <w:ind w:firstLine="0"/>
        <w:jc w:val="left"/>
      </w:pPr>
      <w:r>
        <w:rPr>
          <w:rFonts w:ascii="Courier New" w:hAnsi="Courier New"/>
          <w:sz w:val="22"/>
        </w:rPr>
        <w:t xml:space="preserve">                    &lt;&lt; " за " &lt;&lt; item-&gt;getPrice() &lt;&lt; " руб." &lt;&lt; std::endl;</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std::cout &lt;&lt; "Остаток на счёте: " &lt;&lt; balance &lt;&lt; " руб." &lt;&lt; std::endl;</w:t>
      </w:r>
    </w:p>
    <w:p>
      <w:pPr>
        <w:spacing w:before="0" w:after="0" w:line="240" w:lineRule="auto"/>
        <w:ind w:firstLine="0"/>
        <w:jc w:val="left"/>
      </w:pPr>
      <w:r>
        <w:rPr>
          <w:rFonts w:ascii="Courier New" w:hAnsi="Courier New"/>
          <w:sz w:val="22"/>
        </w:rPr>
        <w:t xml:space="preserve">        return true;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else {</w:t>
      </w:r>
    </w:p>
    <w:p>
      <w:pPr>
        <w:spacing w:before="0" w:after="0" w:line="240" w:lineRule="auto"/>
        <w:ind w:firstLine="0"/>
        <w:jc w:val="left"/>
      </w:pPr>
      <w:r>
        <w:rPr>
          <w:rFonts w:ascii="Courier New" w:hAnsi="Courier New"/>
          <w:sz w:val="22"/>
        </w:rPr>
        <w:t xml:space="preserve">        std::cout &lt;&lt; "Недостаточно средств! Нужно: " &lt;&lt; totalCost</w:t>
      </w:r>
    </w:p>
    <w:p>
      <w:pPr>
        <w:spacing w:before="0" w:after="0" w:line="240" w:lineRule="auto"/>
        <w:ind w:firstLine="0"/>
        <w:jc w:val="left"/>
      </w:pPr>
      <w:r>
        <w:rPr>
          <w:rFonts w:ascii="Courier New" w:hAnsi="Courier New"/>
          <w:sz w:val="22"/>
        </w:rPr>
        <w:t xml:space="preserve">            &lt;&lt; " руб., есть: " &lt;&lt; balance &lt;&lt; " руб." &lt;&lt; std::endl;</w:t>
      </w:r>
    </w:p>
    <w:p>
      <w:pPr>
        <w:spacing w:before="0" w:after="0" w:line="240" w:lineRule="auto"/>
        <w:ind w:firstLine="0"/>
        <w:jc w:val="left"/>
      </w:pPr>
      <w:r>
        <w:rPr>
          <w:rFonts w:ascii="Courier New" w:hAnsi="Courier New"/>
          <w:sz w:val="22"/>
        </w:rPr>
        <w:t xml:space="preserve">        return false;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Метод показа корзины с купленными товарами</w:t>
      </w:r>
    </w:p>
    <w:p>
      <w:pPr>
        <w:spacing w:before="0" w:after="0" w:line="240" w:lineRule="auto"/>
        <w:ind w:firstLine="0"/>
        <w:jc w:val="left"/>
      </w:pPr>
      <w:r>
        <w:rPr>
          <w:rFonts w:ascii="Courier New" w:hAnsi="Courier New"/>
          <w:sz w:val="22"/>
        </w:rPr>
        <w:t>void Human::showCart() const</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t xml:space="preserve">    // Если корзина пуста — сообщаем пользователю</w:t>
      </w:r>
    </w:p>
    <w:p>
      <w:pPr>
        <w:spacing w:before="0" w:after="0" w:line="240" w:lineRule="auto"/>
        <w:ind w:firstLine="0"/>
        <w:jc w:val="left"/>
      </w:pPr>
      <w:r>
        <w:rPr>
          <w:rFonts w:ascii="Courier New" w:hAnsi="Courier New"/>
          <w:sz w:val="22"/>
        </w:rPr>
        <w:t xml:space="preserve">    if (cart.empty()) {</w:t>
      </w:r>
    </w:p>
    <w:p>
      <w:pPr>
        <w:spacing w:before="0" w:after="0" w:line="240" w:lineRule="auto"/>
        <w:ind w:firstLine="0"/>
        <w:jc w:val="left"/>
      </w:pPr>
      <w:r>
        <w:rPr>
          <w:rFonts w:ascii="Courier New" w:hAnsi="Courier New"/>
          <w:sz w:val="22"/>
        </w:rPr>
        <w:t xml:space="preserve">        std::cout &lt;&lt; "Ваша корзина пуста." &lt;&lt; std::endl;</w:t>
      </w:r>
    </w:p>
    <w:p>
      <w:pPr>
        <w:spacing w:before="0" w:after="0" w:line="240" w:lineRule="auto"/>
        <w:ind w:firstLine="0"/>
        <w:jc w:val="left"/>
      </w:pPr>
      <w:r>
        <w:rPr>
          <w:rFonts w:ascii="Courier New" w:hAnsi="Courier New"/>
          <w:sz w:val="22"/>
        </w:rPr>
        <w:t xml:space="preserve">        return;</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Показываем все товары в корзине</w:t>
      </w:r>
    </w:p>
    <w:p>
      <w:pPr>
        <w:spacing w:before="0" w:after="0" w:line="240" w:lineRule="auto"/>
        <w:ind w:firstLine="0"/>
        <w:jc w:val="left"/>
      </w:pPr>
      <w:r>
        <w:rPr>
          <w:rFonts w:ascii="Courier New" w:hAnsi="Courier New"/>
          <w:sz w:val="22"/>
        </w:rPr>
        <w:t xml:space="preserve">    std::cout &lt;&lt; "\n=== Ваши покупки ===" &lt;&lt; std::endl;</w:t>
      </w:r>
    </w:p>
    <w:p>
      <w:pPr>
        <w:spacing w:before="0" w:after="0" w:line="240" w:lineRule="auto"/>
        <w:ind w:firstLine="0"/>
        <w:jc w:val="left"/>
      </w:pPr>
      <w:r>
        <w:rPr>
          <w:rFonts w:ascii="Courier New" w:hAnsi="Courier New"/>
          <w:sz w:val="22"/>
        </w:rPr>
        <w:t xml:space="preserve">    double total = 0.0;</w:t>
      </w:r>
    </w:p>
    <w:p>
      <w:pPr>
        <w:spacing w:before="0" w:after="0" w:line="240" w:lineRule="auto"/>
        <w:ind w:firstLine="0"/>
        <w:jc w:val="left"/>
      </w:pPr>
      <w:r>
        <w:rPr>
          <w:rFonts w:ascii="Courier New" w:hAnsi="Courier New"/>
          <w:sz w:val="22"/>
        </w:rPr>
        <w:t xml:space="preserve">    for (const auto&amp; item : cart) {</w:t>
      </w:r>
    </w:p>
    <w:p>
      <w:pPr>
        <w:spacing w:before="0" w:after="0" w:line="240" w:lineRule="auto"/>
        <w:ind w:firstLine="0"/>
        <w:jc w:val="left"/>
      </w:pPr>
      <w:r>
        <w:rPr>
          <w:rFonts w:ascii="Courier New" w:hAnsi="Courier New"/>
          <w:sz w:val="22"/>
        </w:rPr>
        <w:t xml:space="preserve">        item-&gt;displayInfo();</w:t>
      </w:r>
    </w:p>
    <w:p>
      <w:pPr>
        <w:spacing w:before="0" w:after="0" w:line="240" w:lineRule="auto"/>
        <w:ind w:firstLine="0"/>
        <w:jc w:val="left"/>
      </w:pPr>
      <w:r>
        <w:rPr>
          <w:rFonts w:ascii="Courier New" w:hAnsi="Courier New"/>
          <w:sz w:val="22"/>
        </w:rPr>
        <w:t xml:space="preserve">        total += item-&gt;getPrice();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std::cout &lt;&lt; "Итого потрачено: " &lt;&lt; total &lt;&lt; " руб." &lt;&lt; std::endl;</w:t>
      </w:r>
    </w:p>
    <w:p>
      <w:pPr>
        <w:spacing w:before="0" w:after="0" w:line="240" w:lineRule="auto"/>
        <w:ind w:firstLine="0"/>
        <w:jc w:val="left"/>
      </w:pPr>
      <w:r>
        <w:rPr>
          <w:rFonts w:ascii="Courier New" w:hAnsi="Courier New"/>
          <w:sz w:val="22"/>
        </w:rPr>
        <w:t xml:space="preserve">    std::cout &lt;&lt; "Остаток на счёте: " &lt;&lt; balance &lt;&lt; " руб."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360" w:lineRule="auto"/>
        <w:ind w:firstLine="0"/>
        <w:jc w:val="left"/>
      </w:pPr>
      <w:r>
        <w:rPr>
          <w:rFonts w:ascii="Times New Roman" w:hAnsi="Times New Roman"/>
          <w:b/>
          <w:i w:val="0"/>
          <w:sz w:val="28"/>
        </w:rPr>
        <w:t>ConsoleApplication3 (Главный модуль)</w:t>
      </w:r>
    </w:p>
    <w:p>
      <w:pPr>
        <w:spacing w:before="0" w:after="0" w:line="360" w:lineRule="auto"/>
        <w:ind w:firstLine="709"/>
        <w:jc w:val="left"/>
      </w:pPr>
      <w:r>
        <w:rPr>
          <w:rFonts w:ascii="Times New Roman" w:hAnsi="Times New Roman"/>
          <w:b w:val="0"/>
          <w:i w:val="0"/>
          <w:sz w:val="28"/>
        </w:rPr>
        <w:t>Файл ConsoleApplication3.cpp содержит функцию main(), реализующую основную логику выполнения программы. В ней создается массив указателей на товары (витрина магазина), содержащий объекты всех трех классов-наследников. Также создается объект покупателя Human с начальным балансом. Интерактивный цикл выводит каталог товаров, считывает ввод ID товара пользователем, производит поиск по каталогу и выполняет покупку. При вводе нуля цикл завершается, и на экран выводится содержимое корзины покупателя.</w:t>
      </w:r>
    </w:p>
    <w:p>
      <w:pPr>
        <w:spacing w:before="0" w:after="0" w:line="360" w:lineRule="auto"/>
        <w:ind w:firstLine="709"/>
        <w:jc w:val="left"/>
      </w:pPr>
      <w:r>
        <w:rPr>
          <w:rFonts w:ascii="Times New Roman" w:hAnsi="Times New Roman"/>
          <w:b w:val="0"/>
          <w:i/>
          <w:sz w:val="28"/>
        </w:rPr>
        <w:t>Ниже представлен исходный код файла реализации ConsoleApplication3.cpp:</w:t>
      </w:r>
    </w:p>
    <w:p>
      <w:pPr>
        <w:spacing w:before="0" w:after="0" w:line="240" w:lineRule="auto"/>
        <w:ind w:firstLine="0"/>
        <w:jc w:val="left"/>
      </w:pPr>
      <w:r>
        <w:rPr>
          <w:rFonts w:ascii="Courier New" w:hAnsi="Courier New"/>
          <w:sz w:val="22"/>
        </w:rPr>
        <w:t>#include &lt;iostream&gt;</w:t>
      </w:r>
    </w:p>
    <w:p>
      <w:pPr>
        <w:spacing w:before="0" w:after="0" w:line="240" w:lineRule="auto"/>
        <w:ind w:firstLine="0"/>
        <w:jc w:val="left"/>
      </w:pPr>
      <w:r>
        <w:rPr>
          <w:rFonts w:ascii="Courier New" w:hAnsi="Courier New"/>
          <w:sz w:val="22"/>
        </w:rPr>
        <w:t>// #define NOMINMAX — это директива препроцессора, которая предотвращает определение макросов min и max в Windows.h.</w:t>
      </w:r>
    </w:p>
    <w:p>
      <w:pPr>
        <w:spacing w:before="0" w:after="0" w:line="240" w:lineRule="auto"/>
        <w:ind w:firstLine="0"/>
        <w:jc w:val="left"/>
      </w:pPr>
      <w:r>
        <w:rPr>
          <w:rFonts w:ascii="Courier New" w:hAnsi="Courier New"/>
          <w:sz w:val="22"/>
        </w:rPr>
        <w:t>// Это полезно, чтобы избежать конфликтов с функциями std::min и std::max из стандартной библиотеки C++.</w:t>
      </w:r>
    </w:p>
    <w:p>
      <w:pPr>
        <w:spacing w:before="0" w:after="0" w:line="240" w:lineRule="auto"/>
        <w:ind w:firstLine="0"/>
        <w:jc w:val="left"/>
      </w:pPr>
      <w:r>
        <w:rPr>
          <w:rFonts w:ascii="Courier New" w:hAnsi="Courier New"/>
          <w:sz w:val="22"/>
        </w:rPr>
        <w:t>// Но мы используем Windows.h для настройки кодировки консоли, чтобы корректно отображать русский текст.</w:t>
      </w:r>
    </w:p>
    <w:p>
      <w:pPr>
        <w:spacing w:before="0" w:after="0" w:line="240" w:lineRule="auto"/>
        <w:ind w:firstLine="0"/>
        <w:jc w:val="left"/>
      </w:pPr>
      <w:r>
        <w:rPr>
          <w:rFonts w:ascii="Courier New" w:hAnsi="Courier New"/>
          <w:sz w:val="22"/>
        </w:rPr>
        <w:t>// Поэтому мы определяем NOMINMAX перед включением Windows.h, чтобы избежать проблем с макросами min и max,</w:t>
      </w:r>
    </w:p>
    <w:p>
      <w:pPr>
        <w:spacing w:before="0" w:after="0" w:line="240" w:lineRule="auto"/>
        <w:ind w:firstLine="0"/>
        <w:jc w:val="left"/>
      </w:pPr>
      <w:r>
        <w:rPr>
          <w:rFonts w:ascii="Courier New" w:hAnsi="Courier New"/>
          <w:sz w:val="22"/>
        </w:rPr>
        <w:t>// которые могут возникать при использовании стандартных функций C++.</w:t>
      </w:r>
    </w:p>
    <w:p>
      <w:pPr>
        <w:spacing w:before="0" w:after="0" w:line="240" w:lineRule="auto"/>
        <w:ind w:firstLine="0"/>
        <w:jc w:val="left"/>
      </w:pPr>
      <w:r>
        <w:rPr>
          <w:rFonts w:ascii="Courier New" w:hAnsi="Courier New"/>
          <w:sz w:val="22"/>
        </w:rPr>
        <w:t>#define NOMINMAX</w:t>
      </w:r>
    </w:p>
    <w:p>
      <w:pPr>
        <w:spacing w:before="0" w:after="0" w:line="240" w:lineRule="auto"/>
        <w:ind w:firstLine="0"/>
        <w:jc w:val="left"/>
      </w:pPr>
      <w:r>
        <w:rPr>
          <w:rFonts w:ascii="Courier New" w:hAnsi="Courier New"/>
          <w:sz w:val="22"/>
        </w:rPr>
        <w:t>#include &lt;Windows.h&gt;</w:t>
      </w:r>
    </w:p>
    <w:p>
      <w:pPr>
        <w:spacing w:before="0" w:after="0" w:line="240" w:lineRule="auto"/>
        <w:ind w:firstLine="0"/>
        <w:jc w:val="left"/>
      </w:pPr>
      <w:r>
        <w:rPr>
          <w:rFonts w:ascii="Courier New" w:hAnsi="Courier New"/>
          <w:sz w:val="22"/>
        </w:rPr>
        <w:t>#include &lt;vector&gt;</w:t>
      </w:r>
    </w:p>
    <w:p>
      <w:pPr>
        <w:spacing w:before="0" w:after="0" w:line="240" w:lineRule="auto"/>
        <w:ind w:firstLine="0"/>
        <w:jc w:val="left"/>
      </w:pPr>
      <w:r>
        <w:rPr>
          <w:rFonts w:ascii="Courier New" w:hAnsi="Courier New"/>
          <w:sz w:val="22"/>
        </w:rPr>
        <w:t>#include &lt;limits&gt;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#include "product.h"</w:t>
      </w:r>
    </w:p>
    <w:p>
      <w:pPr>
        <w:spacing w:before="0" w:after="0" w:line="240" w:lineRule="auto"/>
        <w:ind w:firstLine="0"/>
        <w:jc w:val="left"/>
      </w:pPr>
      <w:r>
        <w:rPr>
          <w:rFonts w:ascii="Courier New" w:hAnsi="Courier New"/>
          <w:sz w:val="22"/>
        </w:rPr>
        <w:t>#include "electronics.h"</w:t>
      </w:r>
    </w:p>
    <w:p>
      <w:pPr>
        <w:spacing w:before="0" w:after="0" w:line="240" w:lineRule="auto"/>
        <w:ind w:firstLine="0"/>
        <w:jc w:val="left"/>
      </w:pPr>
      <w:r>
        <w:rPr>
          <w:rFonts w:ascii="Courier New" w:hAnsi="Courier New"/>
          <w:sz w:val="22"/>
        </w:rPr>
        <w:t>#include "clothes.h"</w:t>
      </w:r>
    </w:p>
    <w:p>
      <w:pPr>
        <w:spacing w:before="0" w:after="0" w:line="240" w:lineRule="auto"/>
        <w:ind w:firstLine="0"/>
        <w:jc w:val="left"/>
      </w:pPr>
      <w:r>
        <w:rPr>
          <w:rFonts w:ascii="Courier New" w:hAnsi="Courier New"/>
          <w:sz w:val="22"/>
        </w:rPr>
        <w:t>#include "food.h"</w:t>
      </w:r>
    </w:p>
    <w:p>
      <w:pPr>
        <w:spacing w:before="0" w:after="0" w:line="240" w:lineRule="auto"/>
        <w:ind w:firstLine="0"/>
        <w:jc w:val="left"/>
      </w:pPr>
      <w:r>
        <w:rPr>
          <w:rFonts w:ascii="Courier New" w:hAnsi="Courier New"/>
          <w:sz w:val="22"/>
        </w:rPr>
        <w:t>#include "Human.h"</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Показываем каталог доступных товаров</w:t>
      </w:r>
    </w:p>
    <w:p>
      <w:pPr>
        <w:spacing w:before="0" w:after="0" w:line="240" w:lineRule="auto"/>
        <w:ind w:firstLine="0"/>
        <w:jc w:val="left"/>
      </w:pPr>
      <w:r>
        <w:rPr>
          <w:rFonts w:ascii="Courier New" w:hAnsi="Courier New"/>
          <w:sz w:val="22"/>
        </w:rPr>
        <w:t>void showCatalog(const std::vector&lt;product*&gt;&amp; catalog) {</w:t>
      </w:r>
    </w:p>
    <w:p>
      <w:pPr>
        <w:spacing w:before="0" w:after="0" w:line="240" w:lineRule="auto"/>
        <w:ind w:firstLine="0"/>
        <w:jc w:val="left"/>
      </w:pPr>
      <w:r>
        <w:rPr>
          <w:rFonts w:ascii="Courier New" w:hAnsi="Courier New"/>
          <w:sz w:val="22"/>
        </w:rPr>
        <w:t xml:space="preserve">    std::cout &lt;&lt; "\n========== Каталог товаров ==========" &lt;&lt; std::endl;</w:t>
      </w:r>
    </w:p>
    <w:p>
      <w:pPr>
        <w:spacing w:before="0" w:after="0" w:line="240" w:lineRule="auto"/>
        <w:ind w:firstLine="0"/>
        <w:jc w:val="left"/>
      </w:pPr>
      <w:r>
        <w:rPr>
          <w:rFonts w:ascii="Courier New" w:hAnsi="Courier New"/>
          <w:sz w:val="22"/>
        </w:rPr>
        <w:t xml:space="preserve">    for (const auto&amp; item : catalog) {</w:t>
      </w:r>
    </w:p>
    <w:p>
      <w:pPr>
        <w:spacing w:before="0" w:after="0" w:line="240" w:lineRule="auto"/>
        <w:ind w:firstLine="0"/>
        <w:jc w:val="left"/>
      </w:pPr>
      <w:r>
        <w:rPr>
          <w:rFonts w:ascii="Courier New" w:hAnsi="Courier New"/>
          <w:sz w:val="22"/>
        </w:rPr>
        <w:t xml:space="preserve">        item-&gt;displayInfo();</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std::cout &lt;&lt; "=====================================" &lt;&lt; std::endl;</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int main() {</w:t>
      </w:r>
    </w:p>
    <w:p>
      <w:pPr>
        <w:spacing w:before="0" w:after="0" w:line="240" w:lineRule="auto"/>
        <w:ind w:firstLine="0"/>
        <w:jc w:val="left"/>
      </w:pPr>
      <w:r>
        <w:rPr>
          <w:rFonts w:ascii="Courier New" w:hAnsi="Courier New"/>
          <w:sz w:val="22"/>
        </w:rPr>
        <w:t xml:space="preserve">    // Устанавливаем UTF-8 для корректного вывода русского текста</w:t>
      </w:r>
    </w:p>
    <w:p>
      <w:pPr>
        <w:spacing w:before="0" w:after="0" w:line="240" w:lineRule="auto"/>
        <w:ind w:firstLine="0"/>
        <w:jc w:val="left"/>
      </w:pPr>
      <w:r>
        <w:rPr>
          <w:rFonts w:ascii="Courier New" w:hAnsi="Courier New"/>
          <w:sz w:val="22"/>
        </w:rPr>
        <w:t xml:space="preserve">    SetConsoleCP(65001);</w:t>
      </w:r>
    </w:p>
    <w:p>
      <w:pPr>
        <w:spacing w:before="0" w:after="0" w:line="240" w:lineRule="auto"/>
        <w:ind w:firstLine="0"/>
        <w:jc w:val="left"/>
      </w:pPr>
      <w:r>
        <w:rPr>
          <w:rFonts w:ascii="Courier New" w:hAnsi="Courier New"/>
          <w:sz w:val="22"/>
        </w:rPr>
        <w:t xml:space="preserve">    SetConsoleOutputCP(65001);</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Наполняем витрину магазина товарами разных классов</w:t>
      </w:r>
    </w:p>
    <w:p>
      <w:pPr>
        <w:spacing w:before="0" w:after="0" w:line="240" w:lineRule="auto"/>
        <w:ind w:firstLine="0"/>
        <w:jc w:val="left"/>
      </w:pPr>
      <w:r>
        <w:rPr>
          <w:rFonts w:ascii="Courier New" w:hAnsi="Courier New"/>
          <w:sz w:val="22"/>
        </w:rPr>
        <w:t xml:space="preserve">    std::vector&lt;product*&gt; shopShowcase;</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std::string n1 = "Смартфон Samsung";   std::string m1 = "Galaxy A55";</w:t>
      </w:r>
    </w:p>
    <w:p>
      <w:pPr>
        <w:spacing w:before="0" w:after="0" w:line="240" w:lineRule="auto"/>
        <w:ind w:firstLine="0"/>
        <w:jc w:val="left"/>
      </w:pPr>
      <w:r>
        <w:rPr>
          <w:rFonts w:ascii="Courier New" w:hAnsi="Courier New"/>
          <w:sz w:val="22"/>
        </w:rPr>
        <w:t xml:space="preserve">    std::string n2 = "Ноутбук Lenovo";     std::string m2 = "IdeaPad 3";</w:t>
      </w:r>
    </w:p>
    <w:p>
      <w:pPr>
        <w:spacing w:before="0" w:after="0" w:line="240" w:lineRule="auto"/>
        <w:ind w:firstLine="0"/>
        <w:jc w:val="left"/>
      </w:pPr>
      <w:r>
        <w:rPr>
          <w:rFonts w:ascii="Courier New" w:hAnsi="Courier New"/>
          <w:sz w:val="22"/>
        </w:rPr>
        <w:t xml:space="preserve">    std::string n3 = "Куртка зимняя";      std::string s1 = "XL";</w:t>
      </w:r>
    </w:p>
    <w:p>
      <w:pPr>
        <w:spacing w:before="0" w:after="0" w:line="240" w:lineRule="auto"/>
        <w:ind w:firstLine="0"/>
        <w:jc w:val="left"/>
      </w:pPr>
      <w:r>
        <w:rPr>
          <w:rFonts w:ascii="Courier New" w:hAnsi="Courier New"/>
          <w:sz w:val="22"/>
        </w:rPr>
        <w:t xml:space="preserve">    std::string n4 = "Джинсы Levis";       std::string s2 = "M";</w:t>
      </w:r>
    </w:p>
    <w:p>
      <w:pPr>
        <w:spacing w:before="0" w:after="0" w:line="240" w:lineRule="auto"/>
        <w:ind w:firstLine="0"/>
        <w:jc w:val="left"/>
      </w:pPr>
      <w:r>
        <w:rPr>
          <w:rFonts w:ascii="Courier New" w:hAnsi="Courier New"/>
          <w:sz w:val="22"/>
        </w:rPr>
        <w:t xml:space="preserve">    std::string n5 = "Шоколад Lindt";      std::string e1 = "2025-12-01";</w:t>
      </w:r>
    </w:p>
    <w:p>
      <w:pPr>
        <w:spacing w:before="0" w:after="0" w:line="240" w:lineRule="auto"/>
        <w:ind w:firstLine="0"/>
        <w:jc w:val="left"/>
      </w:pPr>
      <w:r>
        <w:rPr>
          <w:rFonts w:ascii="Courier New" w:hAnsi="Courier New"/>
          <w:sz w:val="22"/>
        </w:rPr>
        <w:t xml:space="preserve">    std::string n6 = "Кофе Lavazza";       std::string e2 = "2026-06-15";</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Добавляем электронику (класс electronics)</w:t>
      </w:r>
    </w:p>
    <w:p>
      <w:pPr>
        <w:spacing w:before="0" w:after="0" w:line="240" w:lineRule="auto"/>
        <w:ind w:firstLine="0"/>
        <w:jc w:val="left"/>
      </w:pPr>
      <w:r>
        <w:rPr>
          <w:rFonts w:ascii="Courier New" w:hAnsi="Courier New"/>
          <w:sz w:val="22"/>
        </w:rPr>
        <w:t xml:space="preserve">    shopShowcase.push_back(new electronics(n1, 35990.0, 1, m1));</w:t>
      </w:r>
    </w:p>
    <w:p>
      <w:pPr>
        <w:spacing w:before="0" w:after="0" w:line="240" w:lineRule="auto"/>
        <w:ind w:firstLine="0"/>
        <w:jc w:val="left"/>
      </w:pPr>
      <w:r>
        <w:rPr>
          <w:rFonts w:ascii="Courier New" w:hAnsi="Courier New"/>
          <w:sz w:val="22"/>
        </w:rPr>
        <w:t xml:space="preserve">    shopShowcase.push_back(new electronics(n2, 52500.0, 2, m2));</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Добавляем одежду (класс clothes)</w:t>
      </w:r>
    </w:p>
    <w:p>
      <w:pPr>
        <w:spacing w:before="0" w:after="0" w:line="240" w:lineRule="auto"/>
        <w:ind w:firstLine="0"/>
        <w:jc w:val="left"/>
      </w:pPr>
      <w:r>
        <w:rPr>
          <w:rFonts w:ascii="Courier New" w:hAnsi="Courier New"/>
          <w:sz w:val="22"/>
        </w:rPr>
        <w:t xml:space="preserve">    shopShowcase.push_back(new clothes(n3, 4800.0, 3, s1));</w:t>
      </w:r>
    </w:p>
    <w:p>
      <w:pPr>
        <w:spacing w:before="0" w:after="0" w:line="240" w:lineRule="auto"/>
        <w:ind w:firstLine="0"/>
        <w:jc w:val="left"/>
      </w:pPr>
      <w:r>
        <w:rPr>
          <w:rFonts w:ascii="Courier New" w:hAnsi="Courier New"/>
          <w:sz w:val="22"/>
        </w:rPr>
        <w:t xml:space="preserve">    shopShowcase.push_back(new clothes(n4, 3200.0, 4, s2));</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Добавляем еду (класс food)</w:t>
      </w:r>
    </w:p>
    <w:p>
      <w:pPr>
        <w:spacing w:before="0" w:after="0" w:line="240" w:lineRule="auto"/>
        <w:ind w:firstLine="0"/>
        <w:jc w:val="left"/>
      </w:pPr>
      <w:r>
        <w:rPr>
          <w:rFonts w:ascii="Courier New" w:hAnsi="Courier New"/>
          <w:sz w:val="22"/>
        </w:rPr>
        <w:t xml:space="preserve">    shopShowcase.push_back(new food(n5, 280.0, 5, e1));</w:t>
      </w:r>
    </w:p>
    <w:p>
      <w:pPr>
        <w:spacing w:before="0" w:after="0" w:line="240" w:lineRule="auto"/>
        <w:ind w:firstLine="0"/>
        <w:jc w:val="left"/>
      </w:pPr>
      <w:r>
        <w:rPr>
          <w:rFonts w:ascii="Courier New" w:hAnsi="Courier New"/>
          <w:sz w:val="22"/>
        </w:rPr>
        <w:t xml:space="preserve">    shopShowcase.push_back(new food(n6, 650.0, 6, e2));</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Создаём покупателя с начальным балансом</w:t>
      </w:r>
    </w:p>
    <w:p>
      <w:pPr>
        <w:spacing w:before="0" w:after="0" w:line="240" w:lineRule="auto"/>
        <w:ind w:firstLine="0"/>
        <w:jc w:val="left"/>
      </w:pPr>
      <w:r>
        <w:rPr>
          <w:rFonts w:ascii="Courier New" w:hAnsi="Courier New"/>
          <w:sz w:val="22"/>
        </w:rPr>
        <w:t xml:space="preserve">    std::string customerName = "Иван";</w:t>
      </w:r>
    </w:p>
    <w:p>
      <w:pPr>
        <w:spacing w:before="0" w:after="0" w:line="240" w:lineRule="auto"/>
        <w:ind w:firstLine="0"/>
        <w:jc w:val="left"/>
      </w:pPr>
      <w:r>
        <w:rPr>
          <w:rFonts w:ascii="Courier New" w:hAnsi="Courier New"/>
          <w:sz w:val="22"/>
        </w:rPr>
        <w:t xml:space="preserve">    Human customer(customerName, 15000.0);</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std::cout &lt;&lt; "Добро пожаловать в магазин!" &lt;&lt; std::endl;</w:t>
      </w:r>
    </w:p>
    <w:p>
      <w:pPr>
        <w:spacing w:before="0" w:after="0" w:line="240" w:lineRule="auto"/>
        <w:ind w:firstLine="0"/>
        <w:jc w:val="left"/>
      </w:pPr>
      <w:r>
        <w:rPr>
          <w:rFonts w:ascii="Courier New" w:hAnsi="Courier New"/>
          <w:sz w:val="22"/>
        </w:rPr>
        <w:t xml:space="preserve">    std::cout &lt;&lt; "Покупатель: " &lt;&lt; customer.getName()</w:t>
      </w:r>
    </w:p>
    <w:p>
      <w:pPr>
        <w:spacing w:before="0" w:after="0" w:line="240" w:lineRule="auto"/>
        <w:ind w:firstLine="0"/>
        <w:jc w:val="left"/>
      </w:pPr>
      <w:r>
        <w:rPr>
          <w:rFonts w:ascii="Courier New" w:hAnsi="Courier New"/>
          <w:sz w:val="22"/>
        </w:rPr>
        <w:t xml:space="preserve">        &lt;&lt; " | Баланс: " &lt;&lt; customer.getBalance() &lt;&lt; " руб." &lt;&lt; std::endl;</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Главный цикл — интерактивный интерфейс для покупателя</w:t>
      </w:r>
    </w:p>
    <w:p>
      <w:pPr>
        <w:spacing w:before="0" w:after="0" w:line="240" w:lineRule="auto"/>
        <w:ind w:firstLine="0"/>
        <w:jc w:val="left"/>
      </w:pPr>
      <w:r>
        <w:rPr>
          <w:rFonts w:ascii="Courier New" w:hAnsi="Courier New"/>
          <w:sz w:val="22"/>
        </w:rPr>
        <w:t xml:space="preserve">    int choice = -1;</w:t>
      </w:r>
    </w:p>
    <w:p>
      <w:pPr>
        <w:spacing w:before="0" w:after="0" w:line="240" w:lineRule="auto"/>
        <w:ind w:firstLine="0"/>
        <w:jc w:val="left"/>
      </w:pPr>
      <w:r>
        <w:rPr>
          <w:rFonts w:ascii="Courier New" w:hAnsi="Courier New"/>
          <w:sz w:val="22"/>
        </w:rPr>
        <w:t xml:space="preserve">    while (choice != 0) {</w:t>
      </w:r>
    </w:p>
    <w:p>
      <w:pPr>
        <w:spacing w:before="0" w:after="0" w:line="240" w:lineRule="auto"/>
        <w:ind w:firstLine="0"/>
        <w:jc w:val="left"/>
      </w:pPr>
      <w:r>
        <w:rPr>
          <w:rFonts w:ascii="Courier New" w:hAnsi="Courier New"/>
          <w:sz w:val="22"/>
        </w:rPr>
        <w:t xml:space="preserve">        showCatalog(shopShowcase);</w:t>
      </w:r>
    </w:p>
    <w:p>
      <w:pPr>
        <w:spacing w:before="0" w:after="0" w:line="240" w:lineRule="auto"/>
        <w:ind w:firstLine="0"/>
        <w:jc w:val="left"/>
      </w:pPr>
      <w:r>
        <w:rPr>
          <w:rFonts w:ascii="Courier New" w:hAnsi="Courier New"/>
          <w:sz w:val="22"/>
        </w:rPr>
        <w:t xml:space="preserve">        std::cout &lt;&lt; "\nВведите ID товара для покупки (0 - завершить): ";</w:t>
      </w:r>
    </w:p>
    <w:p>
      <w:pPr>
        <w:spacing w:before="0" w:after="0" w:line="240" w:lineRule="auto"/>
        <w:ind w:firstLine="0"/>
        <w:jc w:val="left"/>
      </w:pPr>
      <w:r>
        <w:rPr>
          <w:rFonts w:ascii="Courier New" w:hAnsi="Courier New"/>
          <w:sz w:val="22"/>
        </w:rPr>
        <w:t xml:space="preserve">        std::cin &gt;&gt; choice;</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Защита от некорректного ввода</w:t>
      </w:r>
    </w:p>
    <w:p>
      <w:pPr>
        <w:spacing w:before="0" w:after="0" w:line="240" w:lineRule="auto"/>
        <w:ind w:firstLine="0"/>
        <w:jc w:val="left"/>
      </w:pPr>
      <w:r>
        <w:rPr>
          <w:rFonts w:ascii="Courier New" w:hAnsi="Courier New"/>
          <w:sz w:val="22"/>
        </w:rPr>
        <w:t xml:space="preserve">        if (std::cin.fail()) {</w:t>
      </w:r>
    </w:p>
    <w:p>
      <w:pPr>
        <w:spacing w:before="0" w:after="0" w:line="240" w:lineRule="auto"/>
        <w:ind w:firstLine="0"/>
        <w:jc w:val="left"/>
      </w:pPr>
      <w:r>
        <w:rPr>
          <w:rFonts w:ascii="Courier New" w:hAnsi="Courier New"/>
          <w:sz w:val="22"/>
        </w:rPr>
        <w:t xml:space="preserve">            std::cin.clear();</w:t>
      </w:r>
    </w:p>
    <w:p>
      <w:pPr>
        <w:spacing w:before="0" w:after="0" w:line="240" w:lineRule="auto"/>
        <w:ind w:firstLine="0"/>
        <w:jc w:val="left"/>
      </w:pPr>
      <w:r>
        <w:rPr>
          <w:rFonts w:ascii="Courier New" w:hAnsi="Courier New"/>
          <w:sz w:val="22"/>
        </w:rPr>
        <w:t xml:space="preserve">            std::cin.ignore(std::numeric_limits&lt;std::streamsize&gt;::max(), '\n');</w:t>
      </w:r>
    </w:p>
    <w:p>
      <w:pPr>
        <w:spacing w:before="0" w:after="0" w:line="240" w:lineRule="auto"/>
        <w:ind w:firstLine="0"/>
        <w:jc w:val="left"/>
      </w:pPr>
      <w:r>
        <w:rPr>
          <w:rFonts w:ascii="Courier New" w:hAnsi="Courier New"/>
          <w:sz w:val="22"/>
        </w:rPr>
        <w:t xml:space="preserve">            std::cout &lt;&lt; "Некорректный ввод, попробуйте ещё раз." &lt;&lt; std::endl;</w:t>
      </w:r>
    </w:p>
    <w:p>
      <w:pPr>
        <w:spacing w:before="0" w:after="0" w:line="240" w:lineRule="auto"/>
        <w:ind w:firstLine="0"/>
        <w:jc w:val="left"/>
      </w:pPr>
      <w:r>
        <w:rPr>
          <w:rFonts w:ascii="Courier New" w:hAnsi="Courier New"/>
          <w:sz w:val="22"/>
        </w:rPr>
        <w:t xml:space="preserve">            continue;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if (choice == 0) break;</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Ищем товар с нужным ID в витрине</w:t>
      </w:r>
    </w:p>
    <w:p>
      <w:pPr>
        <w:spacing w:before="0" w:after="0" w:line="240" w:lineRule="auto"/>
        <w:ind w:firstLine="0"/>
        <w:jc w:val="left"/>
      </w:pPr>
      <w:r>
        <w:rPr>
          <w:rFonts w:ascii="Courier New" w:hAnsi="Courier New"/>
          <w:sz w:val="22"/>
        </w:rPr>
        <w:t xml:space="preserve">        product* selected = nullptr;</w:t>
      </w:r>
    </w:p>
    <w:p>
      <w:pPr>
        <w:spacing w:before="0" w:after="0" w:line="240" w:lineRule="auto"/>
        <w:ind w:firstLine="0"/>
        <w:jc w:val="left"/>
      </w:pPr>
      <w:r>
        <w:rPr>
          <w:rFonts w:ascii="Courier New" w:hAnsi="Courier New"/>
          <w:sz w:val="22"/>
        </w:rPr>
        <w:t xml:space="preserve">        for (const auto&amp; item : shopShowcase) {</w:t>
      </w:r>
    </w:p>
    <w:p>
      <w:pPr>
        <w:spacing w:before="0" w:after="0" w:line="240" w:lineRule="auto"/>
        <w:ind w:firstLine="0"/>
        <w:jc w:val="left"/>
      </w:pPr>
      <w:r>
        <w:rPr>
          <w:rFonts w:ascii="Courier New" w:hAnsi="Courier New"/>
          <w:sz w:val="22"/>
        </w:rPr>
        <w:t xml:space="preserve">            if (item-&gt;getId() == choice) {</w:t>
      </w:r>
    </w:p>
    <w:p>
      <w:pPr>
        <w:spacing w:before="0" w:after="0" w:line="240" w:lineRule="auto"/>
        <w:ind w:firstLine="0"/>
        <w:jc w:val="left"/>
      </w:pPr>
      <w:r>
        <w:rPr>
          <w:rFonts w:ascii="Courier New" w:hAnsi="Courier New"/>
          <w:sz w:val="22"/>
        </w:rPr>
        <w:t xml:space="preserve">                selected = item;</w:t>
      </w:r>
    </w:p>
    <w:p>
      <w:pPr>
        <w:spacing w:before="0" w:after="0" w:line="240" w:lineRule="auto"/>
        <w:ind w:firstLine="0"/>
        <w:jc w:val="left"/>
      </w:pPr>
      <w:r>
        <w:rPr>
          <w:rFonts w:ascii="Courier New" w:hAnsi="Courier New"/>
          <w:sz w:val="22"/>
        </w:rPr>
        <w:t xml:space="preserve">                break;</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if (selected == nullptr) {</w:t>
      </w:r>
    </w:p>
    <w:p>
      <w:pPr>
        <w:spacing w:before="0" w:after="0" w:line="240" w:lineRule="auto"/>
        <w:ind w:firstLine="0"/>
        <w:jc w:val="left"/>
      </w:pPr>
      <w:r>
        <w:rPr>
          <w:rFonts w:ascii="Courier New" w:hAnsi="Courier New"/>
          <w:sz w:val="22"/>
        </w:rPr>
        <w:t xml:space="preserve">            std::cout &lt;&lt; "Товар с таким ID не найден." &lt;&lt; std::endl;</w:t>
      </w:r>
    </w:p>
    <w:p>
      <w:pPr>
        <w:spacing w:before="0" w:after="0" w:line="240" w:lineRule="auto"/>
        <w:ind w:firstLine="0"/>
        <w:jc w:val="left"/>
      </w:pPr>
      <w:r>
        <w:rPr>
          <w:rFonts w:ascii="Courier New" w:hAnsi="Courier New"/>
          <w:sz w:val="22"/>
        </w:rPr>
        <w:t xml:space="preserve">            continue;</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Передаём выбранный товар в корзину для покупки</w:t>
      </w:r>
    </w:p>
    <w:p>
      <w:pPr>
        <w:spacing w:before="0" w:after="0" w:line="240" w:lineRule="auto"/>
        <w:ind w:firstLine="0"/>
        <w:jc w:val="left"/>
      </w:pPr>
      <w:r>
        <w:rPr>
          <w:rFonts w:ascii="Courier New" w:hAnsi="Courier New"/>
          <w:sz w:val="22"/>
        </w:rPr>
        <w:t xml:space="preserve">        std::vector&lt;product*&gt; singleItem = { selected };</w:t>
      </w:r>
    </w:p>
    <w:p>
      <w:pPr>
        <w:spacing w:before="0" w:after="0" w:line="240" w:lineRule="auto"/>
        <w:ind w:firstLine="0"/>
        <w:jc w:val="left"/>
      </w:pPr>
      <w:r>
        <w:rPr>
          <w:rFonts w:ascii="Courier New" w:hAnsi="Courier New"/>
          <w:sz w:val="22"/>
        </w:rPr>
        <w:t xml:space="preserve">        customer.buyproduct(singleItem);</w:t>
      </w:r>
    </w:p>
    <w:p>
      <w:pPr>
        <w:spacing w:before="0" w:after="0" w:line="240" w:lineRule="auto"/>
        <w:ind w:firstLine="0"/>
        <w:jc w:val="left"/>
      </w:pPr>
      <w:r>
        <w:rPr>
          <w:rFonts w:ascii="Courier New" w:hAnsi="Courier New"/>
          <w:sz w:val="22"/>
        </w:rPr>
        <w:t xml:space="preserve">    }</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Показываем итоговую корзину покупателя</w:t>
      </w:r>
    </w:p>
    <w:p>
      <w:pPr>
        <w:spacing w:before="0" w:after="0" w:line="240" w:lineRule="auto"/>
        <w:ind w:firstLine="0"/>
        <w:jc w:val="left"/>
      </w:pPr>
      <w:r>
        <w:rPr>
          <w:rFonts w:ascii="Courier New" w:hAnsi="Courier New"/>
          <w:sz w:val="22"/>
        </w:rPr>
        <w:t xml:space="preserve">    customer.showCart();</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 Освобождаем память</w:t>
      </w:r>
    </w:p>
    <w:p>
      <w:pPr>
        <w:spacing w:before="0" w:after="0" w:line="240" w:lineRule="auto"/>
        <w:ind w:firstLine="0"/>
        <w:jc w:val="left"/>
      </w:pPr>
      <w:r>
        <w:rPr>
          <w:rFonts w:ascii="Courier New" w:hAnsi="Courier New"/>
          <w:sz w:val="22"/>
        </w:rPr>
        <w:t xml:space="preserve">    for (auto ptr : shopShowcase) delete ptr;</w:t>
      </w:r>
    </w:p>
    <w:p>
      <w:pPr>
        <w:spacing w:before="0" w:after="0" w:line="240" w:lineRule="auto"/>
        <w:ind w:firstLine="0"/>
        <w:jc w:val="left"/>
      </w:pPr>
      <w:r>
        <w:rPr>
          <w:rFonts w:ascii="Courier New" w:hAnsi="Courier New"/>
          <w:sz w:val="22"/>
        </w:rPr>
      </w:r>
    </w:p>
    <w:p>
      <w:pPr>
        <w:spacing w:before="0" w:after="0" w:line="240" w:lineRule="auto"/>
        <w:ind w:firstLine="0"/>
        <w:jc w:val="left"/>
      </w:pPr>
      <w:r>
        <w:rPr>
          <w:rFonts w:ascii="Courier New" w:hAnsi="Courier New"/>
          <w:sz w:val="22"/>
        </w:rPr>
        <w:t xml:space="preserve">    return 0;</w:t>
      </w:r>
    </w:p>
    <w:p>
      <w:pPr>
        <w:spacing w:before="0" w:after="0" w:line="240" w:lineRule="auto"/>
        <w:ind w:firstLine="0"/>
        <w:jc w:val="left"/>
      </w:pPr>
      <w:r>
        <w:rPr>
          <w:rFonts w:ascii="Courier New" w:hAnsi="Courier New"/>
          <w:sz w:val="22"/>
        </w:rPr>
        <w:t>}</w:t>
      </w:r>
    </w:p>
    <w:p>
      <w:pPr>
        <w:spacing w:before="0" w:after="0" w:line="240" w:lineRule="auto"/>
        <w:ind w:firstLine="0"/>
        <w:jc w:val="left"/>
      </w:pPr>
      <w:r>
        <w:rPr>
          <w:rFonts w:ascii="Courier New" w:hAnsi="Courier New"/>
          <w:sz w:val="22"/>
        </w:rPr>
      </w:r>
    </w:p>
    <w:p>
      <w:r>
        <w:br w:type="page"/>
      </w:r>
    </w:p>
    <w:p>
      <w:pPr>
        <w:spacing w:before="0" w:after="0" w:line="360" w:lineRule="auto"/>
        <w:ind w:firstLine="0"/>
        <w:jc w:val="center"/>
      </w:pPr>
      <w:r>
        <w:rPr>
          <w:rFonts w:ascii="Times New Roman" w:hAnsi="Times New Roman"/>
          <w:b/>
          <w:i w:val="0"/>
          <w:sz w:val="28"/>
        </w:rPr>
        <w:t>Ответы на теоретические вопросы</w:t>
      </w:r>
    </w:p>
    <w:p>
      <w:pPr>
        <w:spacing w:before="0" w:after="0" w:line="360" w:lineRule="auto"/>
        <w:ind w:firstLine="0"/>
        <w:jc w:val="left"/>
      </w:pPr>
      <w:r>
        <w:rPr>
          <w:rFonts w:ascii="Times New Roman" w:hAnsi="Times New Roman"/>
          <w:b/>
          <w:i w:val="0"/>
          <w:sz w:val="28"/>
        </w:rPr>
        <w:t>1. Что такое геттеры и сеттеры?</w:t>
      </w:r>
    </w:p>
    <w:p>
      <w:pPr>
        <w:spacing w:before="0" w:after="0" w:line="360" w:lineRule="auto"/>
        <w:ind w:firstLine="709"/>
        <w:jc w:val="left"/>
      </w:pPr>
      <w:r>
        <w:rPr>
          <w:rFonts w:ascii="Times New Roman" w:hAnsi="Times New Roman"/>
          <w:b w:val="0"/>
          <w:i w:val="0"/>
          <w:sz w:val="28"/>
        </w:rPr>
        <w:t>Геттер (getter) — это специальный метод класса, который позволяет безопасно получить (прочитать) значение закрытого приватного свойства (поля) объекта. Сеттер (setter) — это метод класса, который позволяет безопасно изменить (записать) значение закрытого поля, предварительно выполнив необходимую валидацию данных.</w:t>
      </w:r>
    </w:p>
    <w:p>
      <w:pPr>
        <w:spacing w:before="0" w:after="0" w:line="360" w:lineRule="auto"/>
        <w:ind w:firstLine="709"/>
        <w:jc w:val="left"/>
      </w:pPr>
      <w:r>
        <w:rPr>
          <w:rFonts w:ascii="Times New Roman" w:hAnsi="Times New Roman"/>
          <w:b w:val="0"/>
          <w:i w:val="0"/>
          <w:sz w:val="28"/>
        </w:rPr>
        <w:t>Использование геттеров и сеттеров является важной частью принципа инкапсуляции. Вместо предоставления прямого доступа к переменным класса (что может привести к некорректным состояниям объекта), доступ контролируется методами. Например, в классе Human поле balance скрыто в приватной секции. Изменение баланса происходит исключительно через метод buyproduct(), который проверяет корректность списания средств, а чтение текущего значения доступно через геттер getBalance().</w:t>
      </w:r>
    </w:p>
    <w:p>
      <w:pPr>
        <w:spacing w:before="0" w:after="0" w:line="360" w:lineRule="auto"/>
        <w:ind w:firstLine="0"/>
        <w:jc w:val="left"/>
      </w:pPr>
      <w:r>
        <w:rPr>
          <w:rFonts w:ascii="Times New Roman" w:hAnsi="Times New Roman"/>
          <w:b/>
          <w:i w:val="0"/>
          <w:sz w:val="28"/>
        </w:rPr>
        <w:t>2. Что такое полиморфизм простыми словами?</w:t>
      </w:r>
    </w:p>
    <w:p>
      <w:pPr>
        <w:spacing w:before="0" w:after="0" w:line="360" w:lineRule="auto"/>
        <w:ind w:firstLine="709"/>
        <w:jc w:val="left"/>
      </w:pPr>
      <w:r>
        <w:rPr>
          <w:rFonts w:ascii="Times New Roman" w:hAnsi="Times New Roman"/>
          <w:b w:val="0"/>
          <w:i w:val="0"/>
          <w:sz w:val="28"/>
        </w:rPr>
        <w:t>Полиморфизм (в контексте объектно-ориентированного программирования) — это свойство системы, позволяющее использовать объекты с одинаковым интерфейсом без информации о типе и внутренней структуре этого объекта. Простыми словами, это возможность вызывать один и тот же метод у разных объектов, причем каждый объект будет выполнять этот метод по-своему, в зависимости от своего реального класса.</w:t>
      </w:r>
    </w:p>
    <w:p>
      <w:pPr>
        <w:spacing w:before="0" w:after="0" w:line="360" w:lineRule="auto"/>
        <w:ind w:firstLine="709"/>
        <w:jc w:val="left"/>
      </w:pPr>
      <w:r>
        <w:rPr>
          <w:rFonts w:ascii="Times New Roman" w:hAnsi="Times New Roman"/>
          <w:b w:val="0"/>
          <w:i w:val="0"/>
          <w:sz w:val="28"/>
        </w:rPr>
        <w:t>В разработанной системе полиморфизм демонстрируется при вызове метода displayInfo() для списка товаров. Все товары лежат в едином массиве под видом указателей на базовый класс product*. При проходе по массиву программа вызывает метод displayInfo(). Благодаря механизму виртуальных функций в C++ (ключевое слово virtual), среда исполнения автоматически вызывает переопределенный метод displayInfo() конкретного наследника (electronics, clothes или food), отображая уникальные свойства каждого товара (модель, размер или срок годности).</w:t>
      </w:r>
    </w:p>
    <w:p>
      <w:pPr>
        <w:spacing w:before="0" w:after="0" w:line="360" w:lineRule="auto"/>
        <w:ind w:firstLine="0"/>
        <w:jc w:val="left"/>
      </w:pPr>
      <w:r>
        <w:rPr>
          <w:rFonts w:ascii="Times New Roman" w:hAnsi="Times New Roman"/>
          <w:b/>
          <w:i w:val="0"/>
          <w:sz w:val="28"/>
        </w:rPr>
        <w:t>3. Может ли абстрактный класс иметь конструктор?</w:t>
      </w:r>
    </w:p>
    <w:p>
      <w:pPr>
        <w:spacing w:before="0" w:after="0" w:line="360" w:lineRule="auto"/>
        <w:ind w:firstLine="709"/>
        <w:jc w:val="left"/>
      </w:pPr>
      <w:r>
        <w:rPr>
          <w:rFonts w:ascii="Times New Roman" w:hAnsi="Times New Roman"/>
          <w:b w:val="0"/>
          <w:i w:val="0"/>
          <w:sz w:val="28"/>
        </w:rPr>
        <w:t>Да, абстрактный класс может и часто должен иметь конструктор. Несмотря на то, что создать экземпляр (объект) абстрактного класса напрямую невозможно (поскольку в нем присутствует хотя бы одна чисто виртуальная функция, объявленная со спецификатором = 0), его конструктор играет важную роль.</w:t>
      </w:r>
    </w:p>
    <w:p>
      <w:pPr>
        <w:spacing w:before="0" w:after="0" w:line="360" w:lineRule="auto"/>
        <w:ind w:firstLine="709"/>
        <w:jc w:val="left"/>
      </w:pPr>
      <w:r>
        <w:rPr>
          <w:rFonts w:ascii="Times New Roman" w:hAnsi="Times New Roman"/>
          <w:b w:val="0"/>
          <w:i w:val="0"/>
          <w:sz w:val="28"/>
        </w:rPr>
        <w:t>Конструктор абстрактного класса предназначен для инициализации защищенных (protected) и приватных (private) полей базового класса, которые наследуются всеми его производными классами. При создании объекта класса-наследника сначала автоматически вызывается конструктор базового абстрактного класса (явно через список инициализации конструктора наследника или неявно, если есть конструктор по умолчанию), инициализируя общую часть объекта, после чего выполняется инициализация специфичных полей наследника.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